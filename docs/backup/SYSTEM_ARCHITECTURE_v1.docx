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80"/>
        <w:jc w:val="center"/>
      </w:pPr>
      <w:r>
        <w:rPr>
          <w:rFonts w:ascii="Calibri Light" w:hAnsi="Calibri Light"/>
          <w:b/>
          <w:color w:val="1F4E79"/>
          <w:sz w:val="72"/>
        </w:rPr>
        <w:t>TrailLensHQ System Architecture (v1)</w:t>
      </w:r>
    </w:p>
    <w:p>
      <w:pPr>
        <w:spacing w:before="720"/>
        <w:jc w:val="center"/>
      </w:pPr>
      <w:r>
        <w:rPr>
          <w:rFonts w:ascii="Calibri" w:hAnsi="Calibri"/>
          <w:color w:val="666666"/>
          <w:sz w:val="28"/>
        </w:rPr>
        <w:t>Chief Architect</w:t>
      </w:r>
    </w:p>
    <w:p>
      <w:pPr>
        <w:spacing w:before="240"/>
        <w:jc w:val="center"/>
      </w:pPr>
      <w:r>
        <w:rPr>
          <w:rFonts w:ascii="Calibri" w:hAnsi="Calibri"/>
          <w:color w:val="808080"/>
          <w:sz w:val="24"/>
        </w:rPr>
        <w:t>January 2026</w:t>
      </w:r>
    </w:p>
    <w:p>
      <w:pPr>
        <w:spacing w:before="1440"/>
        <w:ind w:left="1440" w:right="1440"/>
        <w:jc w:val="both"/>
      </w:pPr>
      <w:r>
        <w:rPr>
          <w:i/>
          <w:sz w:val="22"/>
        </w:rPr>
        <w:t>Initial version of TrailLensHQ system architecture documentation covering serverless AWS infrastructure, scaling, and cost efficiency.</w:t>
      </w:r>
    </w:p>
    <w:p>
      <w:r>
        <w:br w:type="page"/>
      </w:r>
    </w:p>
    <w:p>
      <w:pPr>
        <w:pStyle w:val="Heading1"/>
        <w:pageBreakBefore w:val="0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>Right-click and select 'Update Field' to generate TOC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b w:val="0"/>
          <w:i w:val="0"/>
          <w:u w:val="none"/>
        </w:rPr>
        <w:t>TrailLensHQ System Architecture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Chief Architect Report to CEO | January 2026</w:t>
      </w:r>
      <w:r>
        <w:rPr>
          <w:b w:val="0"/>
          <w:i w:val="0"/>
          <w:u w:val="none"/>
        </w:rPr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Executive Summary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TrailLensHQ is built on a </w:t>
      </w:r>
      <w:r>
        <w:rPr>
          <w:b/>
          <w:i w:val="0"/>
          <w:u w:val="none"/>
        </w:rPr>
        <w:t>modern, serverless architecture</w:t>
      </w:r>
      <w:r>
        <w:rPr>
          <w:b w:val="0"/>
          <w:i w:val="0"/>
          <w:u w:val="none"/>
        </w:rPr>
        <w:t xml:space="preserve"> using AWS cloud services. The system is designed for: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Automatic scaling</w:t>
      </w:r>
      <w:r>
        <w:rPr>
          <w:b w:val="0"/>
          <w:i w:val="0"/>
          <w:u w:val="none"/>
        </w:rPr>
        <w:t xml:space="preserve"> - Handles 10 users or 100,000 users without infrastructure changes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 efficiency</w:t>
      </w:r>
      <w:r>
        <w:rPr>
          <w:b w:val="0"/>
          <w:i w:val="0"/>
          <w:u w:val="none"/>
        </w:rPr>
        <w:t xml:space="preserve"> - Pay only for actual usage (no idle server costs)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High availability</w:t>
      </w:r>
      <w:r>
        <w:rPr>
          <w:b w:val="0"/>
          <w:i w:val="0"/>
          <w:u w:val="none"/>
        </w:rPr>
        <w:t xml:space="preserve"> - 99.9% uptime SLA with multi-AZ deployment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Security-first</w:t>
      </w:r>
      <w:r>
        <w:rPr>
          <w:b w:val="0"/>
          <w:i w:val="0"/>
          <w:u w:val="none"/>
        </w:rPr>
        <w:t xml:space="preserve"> - Enterprise-grade authentication, encryption, and data isolation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Multi-tenant</w:t>
      </w:r>
      <w:r>
        <w:rPr>
          <w:b w:val="0"/>
          <w:i w:val="0"/>
          <w:u w:val="none"/>
        </w:rPr>
        <w:t xml:space="preserve"> - Single infrastructure serves all customers with complete data isolation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Current Monthly Costs: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Development Environment:</w:t>
      </w:r>
      <w:r>
        <w:rPr>
          <w:b w:val="0"/>
          <w:i w:val="0"/>
          <w:u w:val="none"/>
        </w:rPr>
        <w:t xml:space="preserve"> $75-150/month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Production Environment:</w:t>
      </w:r>
      <w:r>
        <w:rPr>
          <w:b w:val="0"/>
          <w:i w:val="0"/>
          <w:u w:val="none"/>
        </w:rPr>
        <w:t xml:space="preserve"> $200-400/month (projected, scales with usage)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No upfront infrastructure investment required</w:t>
      </w:r>
      <w:r>
        <w:rPr>
          <w:b w:val="0"/>
          <w:i w:val="0"/>
          <w:u w:val="none"/>
        </w:rPr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Architecture Diagram</w:t>
      </w:r>
    </w:p>
    <w:p>
      <w:pPr>
        <w:jc w:val="center"/>
      </w:pPr>
      <w:r/>
    </w:p>
    <w:p>
      <w:pPr>
        <w:spacing w:before="120" w:after="120"/>
        <w:jc w:val="center"/>
      </w:pPr>
      <w:r>
        <w:rPr>
          <w:i/>
          <w:color w:val="808080"/>
        </w:rPr>
        <w:t>[Image: ./ARCHITECTURE.svg]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The diagram above shows the complete system architecture including all client applications (iOS, Android, Web), API services, databases, and AWS infrastructure.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System Components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1. Client Applications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iOS Mobile App</w:t>
      </w:r>
      <w:r>
        <w:rPr>
          <w:b w:val="0"/>
          <w:i w:val="0"/>
          <w:u w:val="none"/>
        </w:rPr>
        <w:t xml:space="preserve"> (Native Swift)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Platform:</w:t>
      </w:r>
      <w:r>
        <w:rPr>
          <w:b w:val="0"/>
          <w:i w:val="0"/>
          <w:u w:val="none"/>
        </w:rPr>
        <w:t xml:space="preserve"> Apple App Store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Authentication:</w:t>
      </w:r>
      <w:r>
        <w:rPr>
          <w:b w:val="0"/>
          <w:i w:val="0"/>
          <w:u w:val="none"/>
        </w:rPr>
        <w:t xml:space="preserve"> AWS Cognito SDK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Push Notifications:</w:t>
      </w:r>
      <w:r>
        <w:rPr>
          <w:b w:val="0"/>
          <w:i w:val="0"/>
          <w:u w:val="none"/>
        </w:rPr>
        <w:t xml:space="preserve"> APNS (Apple Push Notification Service) via AWS SNS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Key 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Offline trail maps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Camera integration for photo uploads with geolocation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Real-time trail status alerts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Quick status reporting for trail crew in the field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Repository:</w:t>
      </w:r>
      <w:r>
        <w:rPr>
          <w:b w:val="0"/>
          <w:i w:val="0"/>
          <w:u w:val="none"/>
        </w:rPr>
        <w:t xml:space="preserve"> Separate from main workspace (iOS-specific repo)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Development in progress (separate team)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Android Mobile App</w:t>
      </w:r>
      <w:r>
        <w:rPr>
          <w:b w:val="0"/>
          <w:i w:val="0"/>
          <w:u w:val="none"/>
        </w:rPr>
        <w:t xml:space="preserve"> (Native Kotlin)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Platform:</w:t>
      </w:r>
      <w:r>
        <w:rPr>
          <w:b w:val="0"/>
          <w:i w:val="0"/>
          <w:u w:val="none"/>
        </w:rPr>
        <w:t xml:space="preserve"> Google Play Store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Authentication:</w:t>
      </w:r>
      <w:r>
        <w:rPr>
          <w:b w:val="0"/>
          <w:i w:val="0"/>
          <w:u w:val="none"/>
        </w:rPr>
        <w:t xml:space="preserve"> AWS Cognito SDK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Push Notifications:</w:t>
      </w:r>
      <w:r>
        <w:rPr>
          <w:b w:val="0"/>
          <w:i w:val="0"/>
          <w:u w:val="none"/>
        </w:rPr>
        <w:t xml:space="preserve"> FCM (Firebase Cloud Messaging) via AWS SNS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Key 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Offline trail maps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Camera integration for photo uploads with geolocation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Real-time trail status alerts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Quick status reporting for trail crew in the field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Repository:</w:t>
      </w:r>
      <w:r>
        <w:rPr>
          <w:b w:val="0"/>
          <w:i w:val="0"/>
          <w:u w:val="none"/>
        </w:rPr>
        <w:t xml:space="preserve"> Separate from main workspace (Android-specific repo)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Development in progress (separate team)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Web Application</w:t>
      </w:r>
      <w:r>
        <w:rPr>
          <w:b w:val="0"/>
          <w:i w:val="0"/>
          <w:u w:val="none"/>
        </w:rPr>
        <w:t xml:space="preserve"> (React 18 + Tailwind CSS)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Platform:</w:t>
      </w:r>
      <w:r>
        <w:rPr>
          <w:b w:val="0"/>
          <w:i w:val="0"/>
          <w:u w:val="none"/>
        </w:rPr>
        <w:t xml:space="preserve"> AWS Amplify + CloudFront CDN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Framework:</w:t>
      </w:r>
      <w:r>
        <w:rPr>
          <w:b w:val="0"/>
          <w:i w:val="0"/>
          <w:u w:val="none"/>
        </w:rPr>
        <w:t xml:space="preserve"> React 18 with React Router v6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Styling:</w:t>
      </w:r>
      <w:r>
        <w:rPr>
          <w:b w:val="0"/>
          <w:i w:val="0"/>
          <w:u w:val="none"/>
        </w:rPr>
        <w:t xml:space="preserve"> Tailwind CSS 3.4.13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Pages:</w:t>
      </w:r>
      <w:r>
        <w:rPr>
          <w:b w:val="0"/>
          <w:i w:val="0"/>
          <w:u w:val="none"/>
        </w:rPr>
        <w:t xml:space="preserve"> 26 implemented pages across 4 tiers: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Public Tier:</w:t>
      </w:r>
      <w:r>
        <w:rPr>
          <w:b w:val="0"/>
          <w:i w:val="0"/>
          <w:u w:val="none"/>
        </w:rPr>
        <w:t xml:space="preserve"> Marketing, blog, trail directory, pricing (no auth)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 Tier:</w:t>
      </w:r>
      <w:r>
        <w:rPr>
          <w:b w:val="0"/>
          <w:i w:val="0"/>
          <w:u w:val="none"/>
        </w:rPr>
        <w:t xml:space="preserve"> Login, register, password reset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Organization Tier:</w:t>
      </w:r>
      <w:r>
        <w:rPr>
          <w:b w:val="0"/>
          <w:i w:val="0"/>
          <w:u w:val="none"/>
        </w:rPr>
        <w:t xml:space="preserve"> Dashboard, team management, trail admin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User Tier:</w:t>
      </w:r>
      <w:r>
        <w:rPr>
          <w:b w:val="0"/>
          <w:i w:val="0"/>
          <w:u w:val="none"/>
        </w:rPr>
        <w:t xml:space="preserve"> Personal dashboard, subscriptions, settings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Testing:</w:t>
      </w:r>
      <w:r>
        <w:rPr>
          <w:b w:val="0"/>
          <w:i w:val="0"/>
          <w:u w:val="none"/>
        </w:rPr>
        <w:t xml:space="preserve"> 88% test coverage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Deployment:</w:t>
      </w:r>
      <w:r>
        <w:rPr>
          <w:b w:val="0"/>
          <w:i w:val="0"/>
          <w:u w:val="none"/>
        </w:rPr>
        <w:t xml:space="preserve"> Automated via AWS Amplify (git push triggers build/deploy)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Global CDN:</w:t>
      </w:r>
      <w:r>
        <w:rPr>
          <w:b w:val="0"/>
          <w:i w:val="0"/>
          <w:u w:val="none"/>
        </w:rPr>
        <w:t xml:space="preserve"> CloudFront delivers content from edge locations worldwide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Phase 4 complete, production-ready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2. API Layer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API Gateway</w:t>
      </w:r>
      <w:r>
        <w:rPr>
          <w:b w:val="0"/>
          <w:i w:val="0"/>
          <w:u w:val="none"/>
        </w:rPr>
        <w:t xml:space="preserve"> (REST API)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Type:</w:t>
      </w:r>
      <w:r>
        <w:rPr>
          <w:b w:val="0"/>
          <w:i w:val="0"/>
          <w:u w:val="none"/>
        </w:rPr>
        <w:t xml:space="preserve"> Regional REST API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Custom Domain: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api.dev.traillenshq.com</w:t>
      </w:r>
      <w:r>
        <w:rPr>
          <w:b w:val="0"/>
          <w:i w:val="0"/>
          <w:u w:val="none"/>
        </w:rPr>
        <w:t xml:space="preserve"> (dev),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api.traillenshq.com</w:t>
      </w:r>
      <w:r>
        <w:rPr>
          <w:b w:val="0"/>
          <w:i w:val="0"/>
          <w:u w:val="none"/>
        </w:rPr>
        <w:t xml:space="preserve"> (prod)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SSL Certificate:</w:t>
      </w:r>
      <w:r>
        <w:rPr>
          <w:b w:val="0"/>
          <w:i w:val="0"/>
          <w:u w:val="none"/>
        </w:rPr>
        <w:t xml:space="preserve"> AWS Certificate Manager (ACM) with auto-renewal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Rate Limiting:</w:t>
      </w:r>
      <w:r>
        <w:rPr>
          <w:b w:val="0"/>
          <w:i w:val="0"/>
          <w:u w:val="none"/>
        </w:rPr>
        <w:t xml:space="preserve"> 100 requests/minute per user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Architecture Pattern:</w:t>
      </w:r>
      <w:r>
        <w:rPr>
          <w:b w:val="0"/>
          <w:i w:val="0"/>
          <w:u w:val="none"/>
        </w:rPr>
        <w:t xml:space="preserve"> Master API Gateway with multiple Lambda integrations</w:t>
      </w:r>
      <w:r>
        <w:rPr>
          <w:b w:val="0"/>
          <w:i w:val="0"/>
          <w:u w:val="none"/>
        </w:rPr>
        <w:t>Infrastructure creates the master API Gateway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Application repositories (api-dynamo, facebook-api) attach their routes via StackReference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Single unified API endpoint for all services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Main API Service</w:t>
      </w:r>
      <w:r>
        <w:rPr>
          <w:b w:val="0"/>
          <w:i w:val="0"/>
          <w:u w:val="none"/>
        </w:rPr>
        <w:t xml:space="preserve"> (FastAPI + Python 3.13)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Runtime:</w:t>
      </w:r>
      <w:r>
        <w:rPr>
          <w:b w:val="0"/>
          <w:i w:val="0"/>
          <w:u w:val="none"/>
        </w:rPr>
        <w:t xml:space="preserve"> AWS Lambda (serverless compute)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Framework:</w:t>
      </w:r>
      <w:r>
        <w:rPr>
          <w:b w:val="0"/>
          <w:i w:val="0"/>
          <w:u w:val="none"/>
        </w:rPr>
        <w:t xml:space="preserve"> FastAPI with Mangum adapter (ASGI to Lambda)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Endpoints:</w:t>
      </w:r>
      <w:r>
        <w:rPr>
          <w:b w:val="0"/>
          <w:i w:val="0"/>
          <w:u w:val="none"/>
        </w:rPr>
        <w:t xml:space="preserve"> 60+ REST endpoints organized by domain:</w:t>
      </w:r>
      <w:r>
        <w:rPr>
          <w:b w:val="0"/>
          <w:i w:val="0"/>
          <w:u w:val="none"/>
        </w:rPr>
        <w:t>Users: Profile, preferences, notifications, dashboard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Trails: CRUD operations, search, status updates, analytics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Reviews: Create, read, update ratings with photos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Photos: Upload, storage, retrieval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Forums: Topics, replies, moderation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Events: Calendar, RSVP, attendance tracking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Volunteers: Opportunities, signups, hours tracking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Organizations: Management, membership, settings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Content: Blog, FAQ, testimonials, case studies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Testing:</w:t>
      </w:r>
      <w:r>
        <w:rPr>
          <w:b w:val="0"/>
          <w:i w:val="0"/>
          <w:u w:val="none"/>
        </w:rPr>
        <w:t xml:space="preserve"> 80%+ test coverage (pytest + moto for AWS mocking)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Deployment:</w:t>
      </w:r>
      <w:r>
        <w:rPr>
          <w:b w:val="0"/>
          <w:i w:val="0"/>
          <w:u w:val="none"/>
        </w:rPr>
        <w:t xml:space="preserve"> Packaged as ZIP, uploaded to S3, deployed to Lambda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Phase 3 complete (search/discovery operational)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Social Media API</w:t>
      </w:r>
      <w:r>
        <w:rPr>
          <w:b w:val="0"/>
          <w:i w:val="0"/>
          <w:u w:val="none"/>
        </w:rPr>
        <w:t xml:space="preserve"> (NestJS + Node.js 22)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Runtime:</w:t>
      </w:r>
      <w:r>
        <w:rPr>
          <w:b w:val="0"/>
          <w:i w:val="0"/>
          <w:u w:val="none"/>
        </w:rPr>
        <w:t xml:space="preserve"> AWS Lambda (serverless compute)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Framework:</w:t>
      </w:r>
      <w:r>
        <w:rPr>
          <w:b w:val="0"/>
          <w:i w:val="0"/>
          <w:u w:val="none"/>
        </w:rPr>
        <w:t xml:space="preserve"> NestJS (TypeScript)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Automated social media posting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Integrations: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Facebook Graph API v19.0 (Pages posting)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Instagram Graph API (Posts and Stories)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Automatic posting when trail status changes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Multi-tenant credential management (each org has own Facebook/Instagram accounts)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Rate limit handling (Facebook API throttling)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Post scheduling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Analytics tracking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Testing:</w:t>
      </w:r>
      <w:r>
        <w:rPr>
          <w:b w:val="0"/>
          <w:i w:val="0"/>
          <w:u w:val="none"/>
        </w:rPr>
        <w:t xml:space="preserve"> 80.68% test coverage (118 tests passing)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Deployment:</w:t>
      </w:r>
      <w:r>
        <w:rPr>
          <w:b w:val="0"/>
          <w:i w:val="0"/>
          <w:u w:val="none"/>
        </w:rPr>
        <w:t xml:space="preserve"> Packaged as ZIP, uploaded to S3, deployed to Lambda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80% complete (AWS deployment pending)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3. Authentication &amp; Authorization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Cognito User Pool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User authentication and identity management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Custom Domain: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auth.dev.traillenshq.com</w:t>
      </w:r>
      <w:r>
        <w:rPr>
          <w:b w:val="0"/>
          <w:i w:val="0"/>
          <w:u w:val="none"/>
        </w:rPr>
        <w:t xml:space="preserve"> (dev),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auth.traillenshq.com</w:t>
      </w:r>
      <w:r>
        <w:rPr>
          <w:b w:val="0"/>
          <w:i w:val="0"/>
          <w:u w:val="none"/>
        </w:rPr>
        <w:t xml:space="preserve"> (prod)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 Methods: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Email + password (primary)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Social login (future: Google, Facebook)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Multi-factor authentication (MFA) support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Token Type:</w:t>
      </w:r>
      <w:r>
        <w:rPr>
          <w:b w:val="0"/>
          <w:i w:val="0"/>
          <w:u w:val="none"/>
        </w:rPr>
        <w:t xml:space="preserve"> JWT (JSON Web Tokens) with claims: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sub</w:t>
      </w:r>
      <w:r>
        <w:rPr>
          <w:b w:val="0"/>
          <w:i w:val="0"/>
          <w:u w:val="none"/>
        </w:rPr>
        <w:t>: User ID (UUID)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email</w:t>
      </w:r>
      <w:r>
        <w:rPr>
          <w:b w:val="0"/>
          <w:i w:val="0"/>
          <w:u w:val="none"/>
        </w:rPr>
        <w:t>: User email address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cognito:groups</w:t>
      </w:r>
      <w:r>
        <w:rPr>
          <w:b w:val="0"/>
          <w:i w:val="0"/>
          <w:u w:val="none"/>
        </w:rPr>
        <w:t>: User role memberships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custom:organization_id</w:t>
      </w:r>
      <w:r>
        <w:rPr>
          <w:b w:val="0"/>
          <w:i w:val="0"/>
          <w:u w:val="none"/>
        </w:rPr>
        <w:t>: Primary organization ID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Password Policy: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Minimum 8 characters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Requires: uppercase, lowercase, numbers, symbols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User Groups (8 roles):</w:t>
      </w:r>
      <w:r>
        <w:rPr>
          <w:b w:val="0"/>
          <w:i w:val="0"/>
          <w:u w:val="none"/>
        </w:rPr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traillenshq-admin</w:t>
      </w:r>
      <w:r>
        <w:rPr>
          <w:b w:val="0"/>
          <w:i w:val="0"/>
          <w:u w:val="none"/>
        </w:rPr>
        <w:t>: Platform super admin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admin</w:t>
      </w:r>
      <w:r>
        <w:rPr>
          <w:b w:val="0"/>
          <w:i w:val="0"/>
          <w:u w:val="none"/>
        </w:rPr>
        <w:t>: Site administrator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org-admin</w:t>
      </w:r>
      <w:r>
        <w:rPr>
          <w:b w:val="0"/>
          <w:i w:val="0"/>
          <w:u w:val="none"/>
        </w:rPr>
        <w:t>: Organization administrator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trail-owner</w:t>
      </w:r>
      <w:r>
        <w:rPr>
          <w:b w:val="0"/>
          <w:i w:val="0"/>
          <w:u w:val="none"/>
        </w:rPr>
        <w:t>: Trail management permissions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trail-crew</w:t>
      </w:r>
      <w:r>
        <w:rPr>
          <w:b w:val="0"/>
          <w:i w:val="0"/>
          <w:u w:val="none"/>
        </w:rPr>
        <w:t>: Trail maintenance permissions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trail-status</w:t>
      </w:r>
      <w:r>
        <w:rPr>
          <w:b w:val="0"/>
          <w:i w:val="0"/>
          <w:u w:val="none"/>
        </w:rPr>
        <w:t>: Trail status update only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content-moderator</w:t>
      </w:r>
      <w:r>
        <w:rPr>
          <w:b w:val="0"/>
          <w:i w:val="0"/>
          <w:u w:val="none"/>
        </w:rPr>
        <w:t>: Content moderation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org-member</w:t>
      </w:r>
      <w:r>
        <w:rPr>
          <w:b w:val="0"/>
          <w:i w:val="0"/>
          <w:u w:val="none"/>
        </w:rPr>
        <w:t>: Basic organization member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Email Integration:</w:t>
      </w:r>
      <w:r>
        <w:rPr>
          <w:b w:val="0"/>
          <w:i w:val="0"/>
          <w:u w:val="none"/>
        </w:rPr>
        <w:t xml:space="preserve"> Uses Amazon SES for sending (no 50/day limit)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4. Data Layer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DynamoDB</w:t>
      </w:r>
      <w:r>
        <w:rPr>
          <w:b w:val="0"/>
          <w:i w:val="0"/>
          <w:u w:val="none"/>
        </w:rPr>
        <w:t xml:space="preserve"> (16 Tables)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Billing Model:</w:t>
      </w:r>
      <w:r>
        <w:rPr>
          <w:b w:val="0"/>
          <w:i w:val="0"/>
          <w:u w:val="none"/>
        </w:rPr>
        <w:t xml:space="preserve"> Pay-Per-Request (on-demand)</w:t>
      </w:r>
      <w:r>
        <w:rPr>
          <w:b w:val="0"/>
          <w:i w:val="0"/>
          <w:u w:val="none"/>
        </w:rPr>
        <w:t>No capacity planning required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Automatically scales to handle traffic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Pay only for reads/writes actually performed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Backup:</w:t>
      </w:r>
      <w:r>
        <w:rPr>
          <w:b w:val="0"/>
          <w:i w:val="0"/>
          <w:u w:val="none"/>
        </w:rPr>
        <w:t xml:space="preserve"> Point-in-Time Recovery (PITR) enabled on all tables</w:t>
      </w:r>
      <w:r>
        <w:rPr>
          <w:b w:val="0"/>
          <w:i w:val="0"/>
          <w:u w:val="none"/>
        </w:rPr>
        <w:t>Continuous backups for 35 days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Restore to any second in the last 35 days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Encryption:</w:t>
      </w:r>
      <w:r>
        <w:rPr>
          <w:b w:val="0"/>
          <w:i w:val="0"/>
          <w:u w:val="none"/>
        </w:rPr>
        <w:t xml:space="preserve"> Server-side encryption with AWS managed keys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Global Secondary Indexes (GSIs):</w:t>
      </w:r>
      <w:r>
        <w:rPr>
          <w:b w:val="0"/>
          <w:i w:val="0"/>
          <w:u w:val="none"/>
        </w:rPr>
        <w:t xml:space="preserve"> Optimized for query patterns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Table Inventory:</w:t>
      </w:r>
      <w:r>
        <w:rPr>
          <w:b w:val="0"/>
          <w:i w:val="0"/>
          <w:u w:val="none"/>
        </w:rPr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trails</w:t>
      </w:r>
      <w:r>
        <w:rPr>
          <w:b w:val="0"/>
          <w:i w:val="0"/>
          <w:u w:val="none"/>
        </w:rPr>
        <w:t xml:space="preserve"> - Trail data with name prefix indexing for search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users</w:t>
      </w:r>
      <w:r>
        <w:rPr>
          <w:b w:val="0"/>
          <w:i w:val="0"/>
          <w:u w:val="none"/>
        </w:rPr>
        <w:t xml:space="preserve"> - User profiles with email lowercase index for duplicate prevention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devices</w:t>
      </w:r>
      <w:r>
        <w:rPr>
          <w:b w:val="0"/>
          <w:i w:val="0"/>
          <w:u w:val="none"/>
        </w:rPr>
        <w:t xml:space="preserve"> - Device registration for push notifications (APNS/FCM)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trail_reviews</w:t>
      </w:r>
      <w:r>
        <w:rPr>
          <w:b w:val="0"/>
          <w:i w:val="0"/>
          <w:u w:val="none"/>
        </w:rPr>
        <w:t xml:space="preserve"> - Reviews with user and rating indexes for sorting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trail_photos</w:t>
      </w:r>
      <w:r>
        <w:rPr>
          <w:b w:val="0"/>
          <w:i w:val="0"/>
          <w:u w:val="none"/>
        </w:rPr>
        <w:t xml:space="preserve"> - Photo metadata with S3 URLs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trail_history</w:t>
      </w:r>
      <w:r>
        <w:rPr>
          <w:b w:val="0"/>
          <w:i w:val="0"/>
          <w:u w:val="none"/>
        </w:rPr>
        <w:t xml:space="preserve"> - Audit log of trail status changes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forum_topics</w:t>
      </w:r>
      <w:r>
        <w:rPr>
          <w:b w:val="0"/>
          <w:i w:val="0"/>
          <w:u w:val="none"/>
        </w:rPr>
        <w:t xml:space="preserve"> - Discussion topics with category index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forum_replies</w:t>
      </w:r>
      <w:r>
        <w:rPr>
          <w:b w:val="0"/>
          <w:i w:val="0"/>
          <w:u w:val="none"/>
        </w:rPr>
        <w:t xml:space="preserve"> - Forum replies with topic index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events</w:t>
      </w:r>
      <w:r>
        <w:rPr>
          <w:b w:val="0"/>
          <w:i w:val="0"/>
          <w:u w:val="none"/>
        </w:rPr>
        <w:t xml:space="preserve"> - Calendar events with organization and date indexes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event_rsvps</w:t>
      </w:r>
      <w:r>
        <w:rPr>
          <w:b w:val="0"/>
          <w:i w:val="0"/>
          <w:u w:val="none"/>
        </w:rPr>
        <w:t xml:space="preserve"> - Event attendance tracking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volunteer_opportunities</w:t>
      </w:r>
      <w:r>
        <w:rPr>
          <w:b w:val="0"/>
          <w:i w:val="0"/>
          <w:u w:val="none"/>
        </w:rPr>
        <w:t xml:space="preserve"> - Volunteer opportunity listings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volunteer_signups</w:t>
      </w:r>
      <w:r>
        <w:rPr>
          <w:b w:val="0"/>
          <w:i w:val="0"/>
          <w:u w:val="none"/>
        </w:rPr>
        <w:t xml:space="preserve"> - Volunteer registration tracking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demo_requests</w:t>
      </w:r>
      <w:r>
        <w:rPr>
          <w:b w:val="0"/>
          <w:i w:val="0"/>
          <w:u w:val="none"/>
        </w:rPr>
        <w:t xml:space="preserve"> - Sales demo request submissions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partner_applications</w:t>
      </w:r>
      <w:r>
        <w:rPr>
          <w:b w:val="0"/>
          <w:i w:val="0"/>
          <w:u w:val="none"/>
        </w:rPr>
        <w:t xml:space="preserve"> - Partnership application tracking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testimonials</w:t>
      </w:r>
      <w:r>
        <w:rPr>
          <w:b w:val="0"/>
          <w:i w:val="0"/>
          <w:u w:val="none"/>
        </w:rPr>
        <w:t xml:space="preserve"> - Customer testimonials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case_studies</w:t>
      </w:r>
      <w:r>
        <w:rPr>
          <w:b w:val="0"/>
          <w:i w:val="0"/>
          <w:u w:val="none"/>
        </w:rPr>
        <w:t xml:space="preserve"> - Case study content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Total Storage:</w:t>
      </w:r>
      <w:r>
        <w:rPr>
          <w:b w:val="0"/>
          <w:i w:val="0"/>
          <w:u w:val="none"/>
        </w:rPr>
        <w:t xml:space="preserve"> Currently &lt;1GB across all tables (dev)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ElastiCache (Redis 7.0)</w:t>
      </w:r>
      <w:r>
        <w:rPr>
          <w:b w:val="0"/>
          <w:i w:val="0"/>
          <w:u w:val="none"/>
        </w:rPr>
        <w:t xml:space="preserve"> - Optional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Status:</w:t>
      </w:r>
      <w:r>
        <w:rPr>
          <w:b w:val="0"/>
          <w:i w:val="0"/>
          <w:u w:val="none"/>
        </w:rPr>
        <w:t xml:space="preserve"> Disabled by default (not currently needed)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Session caching, API response caching (when needed)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Configuration: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 xml:space="preserve">Dev: Single node,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cache.t4g.micro</w:t>
      </w:r>
      <w:r>
        <w:rPr>
          <w:b w:val="0"/>
          <w:i w:val="0"/>
          <w:u w:val="none"/>
        </w:rPr>
        <w:t xml:space="preserve"> (0.5GB RAM)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 xml:space="preserve">Prod: 2 nodes (multi-AZ),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cache.t4g.small</w:t>
      </w:r>
      <w:r>
        <w:rPr>
          <w:b w:val="0"/>
          <w:i w:val="0"/>
          <w:u w:val="none"/>
        </w:rPr>
        <w:t xml:space="preserve"> (1.5GB RAM)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When to Enable:</w:t>
      </w:r>
      <w:r>
        <w:rPr>
          <w:b w:val="0"/>
          <w:i w:val="0"/>
          <w:u w:val="none"/>
        </w:rPr>
        <w:t xml:space="preserve"> When search queries exceed 500 trails or &gt;1000 concurrent users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Estimated Cost:</w:t>
      </w:r>
      <w:r>
        <w:rPr>
          <w:b w:val="0"/>
          <w:i w:val="0"/>
          <w:u w:val="none"/>
        </w:rPr>
        <w:t xml:space="preserve"> $15-30/month (when enabled)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5. Storage Layer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S3 (Simple Storage Service)</w:t>
      </w:r>
      <w:r>
        <w:rPr>
          <w:b w:val="0"/>
          <w:i w:val="0"/>
          <w:u w:val="none"/>
        </w:rPr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Trail Photos Bucket: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User-uploaded trail photos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Naming: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traillens-{env}-trail-photos-{account_id}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Public read access (photos served directly to users)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Versioning enabled (restore deleted photos)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Server-side encryption (AES-256)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CORS enabled for web uploads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Photo Processing:</w:t>
      </w:r>
      <w:r>
        <w:rPr>
          <w:b w:val="0"/>
          <w:i w:val="0"/>
          <w:u w:val="none"/>
        </w:rPr>
        <w:t xml:space="preserve"> Lambda function automatically resizes images</w:t>
      </w:r>
      <w:r>
        <w:rPr>
          <w:b w:val="0"/>
          <w:i w:val="0"/>
          <w:u w:val="none"/>
        </w:rPr>
        <w:t>Thumbnail: 200x200px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Medium: 800x600px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Large: 1920x1080px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Original: Preserved for quality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Storage Class:</w:t>
      </w:r>
      <w:r>
        <w:rPr>
          <w:b w:val="0"/>
          <w:i w:val="0"/>
          <w:u w:val="none"/>
        </w:rPr>
        <w:t xml:space="preserve"> Standard (hot data), automatic transition to Glacier after 1 year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Estimated Size:</w:t>
      </w:r>
      <w:r>
        <w:rPr>
          <w:b w:val="0"/>
          <w:i w:val="0"/>
          <w:u w:val="none"/>
        </w:rPr>
        <w:t xml:space="preserve"> 5GB/month growth (500 photos/month at 10MB each)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Deployments Bucket: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Store Lambda function deployment packages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Naming: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traillens-{env}-lambda-deployments-{account_id}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Versioning enabled (rollback to previous deployments)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Lifecycle policy: Delete old versions after 30 days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Private access only (IAM policies)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Storage Size:</w:t>
      </w:r>
      <w:r>
        <w:rPr>
          <w:b w:val="0"/>
          <w:i w:val="0"/>
          <w:u w:val="none"/>
        </w:rPr>
        <w:t xml:space="preserve"> ~50-100MB per deployment package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CloudFront</w:t>
      </w:r>
      <w:r>
        <w:rPr>
          <w:b w:val="0"/>
          <w:i w:val="0"/>
          <w:u w:val="none"/>
        </w:rPr>
        <w:t xml:space="preserve"> (CDN)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Global content delivery for photos and web assets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Origin:</w:t>
      </w:r>
      <w:r>
        <w:rPr>
          <w:b w:val="0"/>
          <w:i w:val="0"/>
          <w:u w:val="none"/>
        </w:rPr>
        <w:t xml:space="preserve"> S3 trail photos bucket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Edge Locations:</w:t>
      </w:r>
      <w:r>
        <w:rPr>
          <w:b w:val="0"/>
          <w:i w:val="0"/>
          <w:u w:val="none"/>
        </w:rPr>
        <w:t xml:space="preserve"> 200+ worldwide (AWS global network)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Caching: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Photos: 1 year cache (immutable URLs)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Web assets: 5 minutes cache (for updates)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HTTPS:</w:t>
      </w:r>
      <w:r>
        <w:rPr>
          <w:b w:val="0"/>
          <w:i w:val="0"/>
          <w:u w:val="none"/>
        </w:rPr>
        <w:t xml:space="preserve"> Required, uses ACM certificate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Performance:</w:t>
      </w:r>
      <w:r>
        <w:rPr>
          <w:b w:val="0"/>
          <w:i w:val="0"/>
          <w:u w:val="none"/>
        </w:rPr>
        <w:t xml:space="preserve"> Sub-100ms photo load times globally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6. Messaging &amp; Notifications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SNS (Simple Notification Service)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Push notification delivery to mobile devices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Topics:</w:t>
      </w:r>
      <w:r>
        <w:rPr>
          <w:b w:val="0"/>
          <w:i w:val="0"/>
          <w:u w:val="none"/>
        </w:rPr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trail-status</w:t>
      </w:r>
      <w:r>
        <w:rPr>
          <w:b w:val="0"/>
          <w:i w:val="0"/>
          <w:u w:val="none"/>
        </w:rPr>
        <w:t>: Trail status change notifications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Platform Applications: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APNS (iOS): Requires Apple Push Notification certificate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FCM (Android): Requires Firebase Cloud Messaging API key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Message Delivery: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Success rate: 99%+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Latency: &lt;1 second from trigger to device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Cost:</w:t>
      </w:r>
      <w:r>
        <w:rPr>
          <w:b w:val="0"/>
          <w:i w:val="0"/>
          <w:u w:val="none"/>
        </w:rPr>
        <w:t xml:space="preserve"> $0.50 per million notifications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SES (Simple Email Service)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Transactional email delivery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Domain: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traillenshq.com</w:t>
      </w:r>
      <w:r>
        <w:rPr>
          <w:b w:val="0"/>
          <w:i w:val="0"/>
          <w:u w:val="none"/>
        </w:rPr>
        <w:t xml:space="preserve"> (verified)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DKIM Enabled:</w:t>
      </w:r>
      <w:r>
        <w:rPr>
          <w:b w:val="0"/>
          <w:i w:val="0"/>
          <w:u w:val="none"/>
        </w:rPr>
        <w:t xml:space="preserve"> Email authentication for deliverability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From Address: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noreply@traillenshq.com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Use Cases: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Trail status change notifications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Event reminders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Volunteer opportunity alerts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Password reset emails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Welcome emails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Email Forwarding:</w:t>
      </w:r>
      <w:r>
        <w:rPr>
          <w:b w:val="0"/>
          <w:i w:val="0"/>
          <w:u w:val="none"/>
        </w:rPr>
        <w:t xml:space="preserve"> Incoming emails forwarded to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mark@buckaway.ca</w:t>
      </w:r>
      <w:r>
        <w:rPr>
          <w:b w:val="0"/>
          <w:i w:val="0"/>
          <w:u w:val="none"/>
        </w:rPr>
        <w:t xml:space="preserve"> via Lambda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Deliverability:</w:t>
      </w:r>
      <w:r>
        <w:rPr>
          <w:b w:val="0"/>
          <w:i w:val="0"/>
          <w:u w:val="none"/>
        </w:rPr>
        <w:t xml:space="preserve"> 99%+ inbox placement rate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Cost:</w:t>
      </w:r>
      <w:r>
        <w:rPr>
          <w:b w:val="0"/>
          <w:i w:val="0"/>
          <w:u w:val="none"/>
        </w:rPr>
        <w:t xml:space="preserve"> $0.10 per 1,000 emails sent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Secrets Manager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Secure credential storage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Secrets Stored: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JWT signing keys (shared across services)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Internal API keys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Facebook/Instagram access tokens (per organization)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Third-party API keys (future)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Features: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Automatic rotation (planned for production)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Encryption at rest with AWS KMS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Audit logging (CloudTrail)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Granular IAM access control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Cost:</w:t>
      </w:r>
      <w:r>
        <w:rPr>
          <w:b w:val="0"/>
          <w:i w:val="0"/>
          <w:u w:val="none"/>
        </w:rPr>
        <w:t xml:space="preserve"> $0.40 per secret per month + $0.05 per 10,000 API calls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7. Network Architecture (VPC)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Amazon VPC (Virtual Private Cloud)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CIDR Block: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10.0.0.0/16</w:t>
      </w:r>
      <w:r>
        <w:rPr>
          <w:b w:val="0"/>
          <w:i w:val="0"/>
          <w:u w:val="none"/>
        </w:rPr>
        <w:t xml:space="preserve"> (65,536 IP addresses)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Availability Zones:</w:t>
      </w:r>
      <w:r>
        <w:rPr>
          <w:b w:val="0"/>
          <w:i w:val="0"/>
          <w:u w:val="none"/>
        </w:rPr>
        <w:t xml:space="preserve"> 2 (for high availability)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Subnet Strategy: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Public Subnets:</w:t>
      </w:r>
      <w:r>
        <w:rPr>
          <w:b w:val="0"/>
          <w:i w:val="0"/>
          <w:u w:val="none"/>
        </w:rPr>
        <w:t xml:space="preserve"> 2 subnets (1 per AZ)</w:t>
      </w:r>
      <w:r>
        <w:rPr>
          <w:b w:val="0"/>
          <w:i w:val="0"/>
          <w:u w:val="none"/>
        </w:rPr>
        <w:t xml:space="preserve">CIDR: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10.0.1.0/24</w:t>
      </w:r>
      <w:r>
        <w:rPr>
          <w:b w:val="0"/>
          <w:i w:val="0"/>
          <w:u w:val="none"/>
        </w:rPr>
        <w:t xml:space="preserve"> and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10.0.2.0/24</w:t>
      </w:r>
      <w:r>
        <w:rPr>
          <w:b w:val="0"/>
          <w:i w:val="0"/>
          <w:u w:val="none"/>
        </w:rPr>
        <w:t xml:space="preserve"> (512 IPs each)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Purpose: NAT Gateways, load balancers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Private Subnets:</w:t>
      </w:r>
      <w:r>
        <w:rPr>
          <w:b w:val="0"/>
          <w:i w:val="0"/>
          <w:u w:val="none"/>
        </w:rPr>
        <w:t xml:space="preserve"> 2 subnets (1 per AZ)</w:t>
      </w:r>
      <w:r>
        <w:rPr>
          <w:b w:val="0"/>
          <w:i w:val="0"/>
          <w:u w:val="none"/>
        </w:rPr>
        <w:t xml:space="preserve">CIDR: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10.0.10.0/24</w:t>
      </w:r>
      <w:r>
        <w:rPr>
          <w:b w:val="0"/>
          <w:i w:val="0"/>
          <w:u w:val="none"/>
        </w:rPr>
        <w:t xml:space="preserve"> and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10.0.11.0/24</w:t>
      </w:r>
      <w:r>
        <w:rPr>
          <w:b w:val="0"/>
          <w:i w:val="0"/>
          <w:u w:val="none"/>
        </w:rPr>
        <w:t xml:space="preserve"> (512 IPs each)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Purpose: Lambda functions, Redis (when enabled)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Internet Gateway:</w:t>
      </w:r>
      <w:r>
        <w:rPr>
          <w:b w:val="0"/>
          <w:i w:val="0"/>
          <w:u w:val="none"/>
        </w:rPr>
        <w:t xml:space="preserve"> Single IGW for public internet access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NAT Gateways:</w:t>
      </w:r>
      <w:r>
        <w:rPr>
          <w:b w:val="0"/>
          <w:i w:val="0"/>
          <w:u w:val="none"/>
        </w:rPr>
        <w:t xml:space="preserve"> 1 per AZ (high availability for outbound traffic)</w:t>
      </w:r>
      <w:r>
        <w:rPr>
          <w:b w:val="0"/>
          <w:i w:val="0"/>
          <w:u w:val="none"/>
        </w:rPr>
        <w:t>Lambda functions in private subnets use NAT for external API calls (Facebook, Instagram)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VPC Endpoints</w:t>
      </w:r>
      <w:r>
        <w:rPr>
          <w:b w:val="0"/>
          <w:i w:val="0"/>
          <w:u w:val="none"/>
        </w:rPr>
        <w:t xml:space="preserve"> (Cost Optimization)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 Gateway Endpoint:</w:t>
      </w:r>
      <w:r>
        <w:rPr>
          <w:b w:val="0"/>
          <w:i w:val="0"/>
          <w:u w:val="none"/>
        </w:rPr>
        <w:t xml:space="preserve"> Free, no NAT gateway charges for DynamoDB access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S3 Gateway Endpoint:</w:t>
      </w:r>
      <w:r>
        <w:rPr>
          <w:b w:val="0"/>
          <w:i w:val="0"/>
          <w:u w:val="none"/>
        </w:rPr>
        <w:t xml:space="preserve"> Free, no NAT gateway charges for S3 access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Secrets Manager Interface Endpoint:</w:t>
      </w:r>
      <w:r>
        <w:rPr>
          <w:b w:val="0"/>
          <w:i w:val="0"/>
          <w:u w:val="none"/>
        </w:rPr>
        <w:t xml:space="preserve"> $7/month, reduces NAT charges for credential retrieval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Savings:</w:t>
      </w:r>
      <w:r>
        <w:rPr>
          <w:b w:val="0"/>
          <w:i w:val="0"/>
          <w:u w:val="none"/>
        </w:rPr>
        <w:t xml:space="preserve"> ~$30-50/month by avoiding NAT gateway data transfer costs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Security Groups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Security Group:</w:t>
      </w:r>
      <w:r>
        <w:rPr>
          <w:b w:val="0"/>
          <w:i w:val="0"/>
          <w:u w:val="none"/>
        </w:rPr>
        <w:t xml:space="preserve"> Allows all outbound traffic (HTTPS to APIs, DynamoDB, S3)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Redis Security Group:</w:t>
      </w:r>
      <w:r>
        <w:rPr>
          <w:b w:val="0"/>
          <w:i w:val="0"/>
          <w:u w:val="none"/>
        </w:rPr>
        <w:t xml:space="preserve"> Allows inbound TCP 6379 only from Lambda security group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Default Deny:</w:t>
      </w:r>
      <w:r>
        <w:rPr>
          <w:b w:val="0"/>
          <w:i w:val="0"/>
          <w:u w:val="none"/>
        </w:rPr>
        <w:t xml:space="preserve"> All inbound traffic denied by default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8. Infrastructure Management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Pulumi (Infrastructure as Code)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Language:</w:t>
      </w:r>
      <w:r>
        <w:rPr>
          <w:b w:val="0"/>
          <w:i w:val="0"/>
          <w:u w:val="none"/>
        </w:rPr>
        <w:t xml:space="preserve"> Python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Purpose:</w:t>
      </w:r>
      <w:r>
        <w:rPr>
          <w:b w:val="0"/>
          <w:i w:val="0"/>
          <w:u w:val="none"/>
        </w:rPr>
        <w:t xml:space="preserve"> Define and deploy all AWS infrastructure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Deployment Phases: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Foundation</w:t>
      </w:r>
      <w:r>
        <w:rPr>
          <w:b w:val="0"/>
          <w:i w:val="0"/>
          <w:u w:val="none"/>
        </w:rPr>
        <w:t xml:space="preserve"> (parallel deployment):</w:t>
      </w:r>
      <w:r>
        <w:rPr>
          <w:b w:val="0"/>
          <w:i w:val="0"/>
          <w:u w:val="none"/>
        </w:rPr>
        <w:t>Network (VPC, subnets, NAT, security groups)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Storage (S3 buckets)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Database (DynamoDB tables)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Authentication (Cognito)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Email (SES)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Messaging (SNS)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Secrets (Secrets Manager)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Services</w:t>
      </w:r>
      <w:r>
        <w:rPr>
          <w:b w:val="0"/>
          <w:i w:val="0"/>
          <w:u w:val="none"/>
        </w:rPr>
        <w:t xml:space="preserve"> (depends on Phase 1):</w:t>
      </w:r>
      <w:r>
        <w:rPr>
          <w:b w:val="0"/>
          <w:i w:val="0"/>
          <w:u w:val="none"/>
        </w:rPr>
        <w:t>API Gateway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Redis (optional)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DNS &amp; Certificates</w:t>
      </w:r>
      <w:r>
        <w:rPr>
          <w:b w:val="0"/>
          <w:i w:val="0"/>
          <w:u w:val="none"/>
        </w:rPr>
        <w:t xml:space="preserve"> (depends on Phase 2):</w:t>
      </w:r>
      <w:r>
        <w:rPr>
          <w:b w:val="0"/>
          <w:i w:val="0"/>
          <w:u w:val="none"/>
        </w:rPr>
        <w:t>Route53 records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ACM certificates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Custom domains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Benefits: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Reproducible deployments (dev/staging/prod identical)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Version-controlled infrastructure (git history)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Disaster recovery (redeploy from code)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Environment consistency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Stack Outputs:</w:t>
      </w:r>
      <w:r>
        <w:rPr>
          <w:b w:val="0"/>
          <w:i w:val="0"/>
          <w:u w:val="none"/>
        </w:rPr>
        <w:t xml:space="preserve"> 50+ outputs exported for application consumption via StackReference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Route53 + ACM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Domain: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traillenshq.com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Hosted Zone:</w:t>
      </w:r>
      <w:r>
        <w:rPr>
          <w:b w:val="0"/>
          <w:i w:val="0"/>
          <w:u w:val="none"/>
        </w:rPr>
        <w:t xml:space="preserve"> Managed DNS with health checks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SSL Certificates:</w:t>
      </w:r>
      <w:r>
        <w:rPr>
          <w:b w:val="0"/>
          <w:i w:val="0"/>
          <w:u w:val="none"/>
        </w:rPr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api.dev.traillenshq.com</w:t>
      </w:r>
      <w:r>
        <w:rPr>
          <w:b w:val="0"/>
          <w:i w:val="0"/>
          <w:u w:val="none"/>
        </w:rPr>
        <w:t xml:space="preserve"> (API Gateway) - ca-central-1 region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auth.dev.traillenshq.com</w:t>
      </w:r>
      <w:r>
        <w:rPr>
          <w:b w:val="0"/>
          <w:i w:val="0"/>
          <w:u w:val="none"/>
        </w:rPr>
        <w:t xml:space="preserve"> (Cognito) - us-east-1 region (required by Cognito)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Auto-renewal every 13 months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DNS validation (automatic CNAME record creation)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Subdomains:</w:t>
      </w:r>
      <w:r>
        <w:rPr>
          <w:b w:val="0"/>
          <w:i w:val="0"/>
          <w:u w:val="none"/>
        </w:rPr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api.traillenshq.com</w:t>
      </w:r>
      <w:r>
        <w:rPr>
          <w:b w:val="0"/>
          <w:i w:val="0"/>
          <w:u w:val="none"/>
        </w:rPr>
        <w:t xml:space="preserve"> → API Gateway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auth.traillenshq.com</w:t>
      </w:r>
      <w:r>
        <w:rPr>
          <w:b w:val="0"/>
          <w:i w:val="0"/>
          <w:u w:val="none"/>
        </w:rPr>
        <w:t xml:space="preserve"> → Cognito CloudFront distribution</w:t>
      </w:r>
    </w:p>
    <w:p>
      <w:pPr>
        <w:spacing w:before="0" w:after="120" w:line="276" w:lineRule="auto"/>
        <w:jc w:val="left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www.traillenshq.com</w:t>
      </w:r>
      <w:r>
        <w:rPr>
          <w:b w:val="0"/>
          <w:i w:val="0"/>
          <w:u w:val="none"/>
        </w:rPr>
        <w:t xml:space="preserve"> → Amplify web app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9. External Service Integrations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Facebook Graph API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Version:</w:t>
      </w:r>
      <w:r>
        <w:rPr>
          <w:b w:val="0"/>
          <w:i w:val="0"/>
          <w:u w:val="none"/>
        </w:rPr>
        <w:t xml:space="preserve"> v19.0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Authentication:</w:t>
      </w:r>
      <w:r>
        <w:rPr>
          <w:b w:val="0"/>
          <w:i w:val="0"/>
          <w:u w:val="none"/>
        </w:rPr>
        <w:t xml:space="preserve"> OAuth 2.0 access tokens stored in Secrets Manager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Capabilities: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Facebook Page post creation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Post deletion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Post analytics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Rate Limits:</w:t>
      </w:r>
      <w:r>
        <w:rPr>
          <w:b w:val="0"/>
          <w:i w:val="0"/>
          <w:u w:val="none"/>
        </w:rPr>
        <w:t xml:space="preserve"> 200 calls/hour per user token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Multi-Tenant:</w:t>
      </w:r>
      <w:r>
        <w:rPr>
          <w:b w:val="0"/>
          <w:i w:val="0"/>
          <w:u w:val="none"/>
        </w:rPr>
        <w:t xml:space="preserve"> Each organization has separate Facebook Page and credentials</w:t>
      </w:r>
    </w:p>
    <w:p>
      <w:pPr>
        <w:pStyle w:val="Heading4"/>
        <w:keepNext/>
        <w:spacing w:before="200" w:after="8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Instagram Graph API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Authentication:</w:t>
      </w:r>
      <w:r>
        <w:rPr>
          <w:b w:val="0"/>
          <w:i w:val="0"/>
          <w:u w:val="none"/>
        </w:rPr>
        <w:t xml:space="preserve"> OAuth 2.0 access tokens (Business accounts only)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Capabilities: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Instagram feed posts (images + captions)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Instagram Stories (24-hour ephemeral content)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Post analytics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Requirements: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Instagram Business Account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Linked Facebook Page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Rate Limits:</w:t>
      </w:r>
      <w:r>
        <w:rPr>
          <w:b w:val="0"/>
          <w:i w:val="0"/>
          <w:u w:val="none"/>
        </w:rPr>
        <w:t xml:space="preserve"> 200 calls/hour per user token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Multi-Tenant:</w:t>
      </w:r>
      <w:r>
        <w:rPr>
          <w:b w:val="0"/>
          <w:i w:val="0"/>
          <w:u w:val="none"/>
        </w:rPr>
        <w:t xml:space="preserve"> Each organization has separate Instagram Business Account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Data Flow Patterns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1. User Registration Flow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User fills registration form (web or mobile app)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App sends request to Cognito User Pool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Cognito sends verification email via SES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User clicks verification link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Cognito confirms account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App receives JWT tokens (access, ID, refresh)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First API request with JWT triggers user record creation in DynamoDB users table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User can now access protected resources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2. Trail Status Update Flow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Trail manager updates trail status (web or mobile app)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App sends authenticated request to API Gateway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API Gateway validates JWT with Cognito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Main API Lambda executes:</w:t>
      </w:r>
      <w:r>
        <w:rPr>
          <w:b w:val="0"/>
          <w:i w:val="0"/>
          <w:u w:val="none"/>
        </w:rPr>
        <w:t xml:space="preserve">Validates user has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trail-owner</w:t>
      </w:r>
      <w:r>
        <w:rPr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trail-crew</w:t>
      </w:r>
      <w:r>
        <w:rPr>
          <w:b w:val="0"/>
          <w:i w:val="0"/>
          <w:u w:val="none"/>
        </w:rPr>
        <w:t xml:space="preserve">, or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admin</w:t>
      </w:r>
      <w:r>
        <w:rPr>
          <w:b w:val="0"/>
          <w:i w:val="0"/>
          <w:u w:val="none"/>
        </w:rPr>
        <w:t xml:space="preserve"> group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Updates trail status in DynamoDB trails table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Writes history entry to trail_history table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Triggers SNS notification to subscribed users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Triggers Facebook API Lambda (if enabled for org)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Facebook API Lambda:</w:t>
      </w:r>
      <w:r>
        <w:rPr>
          <w:b w:val="0"/>
          <w:i w:val="0"/>
          <w:u w:val="none"/>
        </w:rPr>
        <w:t>Retrieves org credentials from Secrets Manager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Formats post with trail name, status, reason, photo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Posts to Facebook Page and Instagram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Stores post record in DynamoDB facebook_posts table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SNS sends push notifications to mobile devices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SES sends emails to subscribed users (batched for efficiency)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3. Photo Upload Flow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User uploads photo (web or mobile app)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App requests signed URL from API (S3 pre-signed PUT)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App uploads directly to S3 trail photos bucket (bypasses API)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S3 PUT event triggers photo processing Lambda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generates thumbnails (200x200, 800x600, 1920x1080)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stores processed images in S3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API stores photo metadata in DynamoDB trail_photos table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CloudFront CDN caches images for fast global delivery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4. Real-Time Notification Flow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Trail status changes (as in Flow #2)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Main API Lambda publishes message to SNS topic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SNS fans out to: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Mobile Push:</w:t>
      </w:r>
      <w:r>
        <w:rPr>
          <w:b w:val="0"/>
          <w:i w:val="0"/>
          <w:u w:val="none"/>
        </w:rPr>
        <w:t xml:space="preserve"> SNS → APNS (iOS) / FCM (Android) → User devices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Email:</w:t>
      </w:r>
      <w:r>
        <w:rPr>
          <w:b w:val="0"/>
          <w:i w:val="0"/>
          <w:u w:val="none"/>
        </w:rPr>
        <w:t xml:space="preserve"> SNS → SES → User inboxes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SMS:</w:t>
      </w:r>
      <w:r>
        <w:rPr>
          <w:b w:val="0"/>
          <w:i w:val="0"/>
          <w:u w:val="none"/>
        </w:rPr>
        <w:t xml:space="preserve"> (Future) SNS → Twilio → User phones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In-app notifications stored in DynamoDB for persistence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User sees notification within seconds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5. Social Media Automation Flow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Organization admin enables social media automation in settings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Admin links Facebook Page and Instagram Business Account via OAuth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Credentials stored in Secrets Manager (encrypted)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When trail status changes to "Closed" or "Caution":</w:t>
      </w:r>
      <w:r>
        <w:rPr>
          <w:b w:val="0"/>
          <w:i w:val="0"/>
          <w:u w:val="none"/>
        </w:rPr>
        <w:t>Main API Lambda triggers Facebook API Lambda via HTTP request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Facebook API Lambda retrieves credentials from Secrets Manager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formats post: "⚠️ Trail Name is now CLOSED due to [reason]"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uploads photo to Facebook/Instagram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posts to both platforms simultaneously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Lambda stores post IDs in DynamoDB for tracking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Organization sees post appear on Facebook Page and Instagram within seconds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No manual posting required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Security Architecture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1. Authentication &amp; Authorization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Authentication:</w:t>
      </w:r>
      <w:r>
        <w:rPr>
          <w:b w:val="0"/>
          <w:i w:val="0"/>
          <w:u w:val="none"/>
        </w:rPr>
        <w:t xml:space="preserve"> AWS Cognito User Pool with JWT tokens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Authorization:</w:t>
      </w:r>
      <w:r>
        <w:rPr>
          <w:b w:val="0"/>
          <w:i w:val="0"/>
          <w:u w:val="none"/>
        </w:rPr>
        <w:t xml:space="preserve"> Role-based access control (8 Cognito groups)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Token Expiration:</w:t>
      </w:r>
      <w:r>
        <w:rPr>
          <w:b w:val="0"/>
          <w:i w:val="0"/>
          <w:u w:val="none"/>
        </w:rPr>
        <w:t xml:space="preserve"> Access tokens expire after 1 hour, refresh tokens after 30 days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MFA Support:</w:t>
      </w:r>
      <w:r>
        <w:rPr>
          <w:b w:val="0"/>
          <w:i w:val="0"/>
          <w:u w:val="none"/>
        </w:rPr>
        <w:t xml:space="preserve"> Optional multi-factor authentication (SMS or TOTP)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Password Policy:</w:t>
      </w:r>
      <w:r>
        <w:rPr>
          <w:b w:val="0"/>
          <w:i w:val="0"/>
          <w:u w:val="none"/>
        </w:rPr>
        <w:t xml:space="preserve"> Strong passwords required (8+ chars, mixed case, numbers, symbols)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2. Data Encryption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 Transit: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All API requests require HTTPS (TLS 1.2+)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Mobile apps enforce certificate pinning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Internal AWS service communication encrypted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At Rest:</w:t>
      </w: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  <w:t>DynamoDB: AWS managed keys (AES-256)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S3: Server-side encryption (AES-256)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Secrets Manager: Encrypted with AWS KMS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Redis: Encryption enabled in production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3. Network Security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VPC Isolation:</w:t>
      </w:r>
      <w:r>
        <w:rPr>
          <w:b w:val="0"/>
          <w:i w:val="0"/>
          <w:u w:val="none"/>
        </w:rPr>
        <w:t xml:space="preserve"> Lambda functions run in private subnets (no direct internet access)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Security Groups:</w:t>
      </w:r>
      <w:r>
        <w:rPr>
          <w:b w:val="0"/>
          <w:i w:val="0"/>
          <w:u w:val="none"/>
        </w:rPr>
        <w:t xml:space="preserve"> Whitelist-based (deny all by default)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VPC Endpoints:</w:t>
      </w:r>
      <w:r>
        <w:rPr>
          <w:b w:val="0"/>
          <w:i w:val="0"/>
          <w:u w:val="none"/>
        </w:rPr>
        <w:t xml:space="preserve"> Private connectivity to AWS services (no internet gateway)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NAT Gateways:</w:t>
      </w:r>
      <w:r>
        <w:rPr>
          <w:b w:val="0"/>
          <w:i w:val="0"/>
          <w:u w:val="none"/>
        </w:rPr>
        <w:t xml:space="preserve"> Controlled outbound access for external APIs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4. Access Control (IAM)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Least Privilege:</w:t>
      </w:r>
      <w:r>
        <w:rPr>
          <w:b w:val="0"/>
          <w:i w:val="0"/>
          <w:u w:val="none"/>
        </w:rPr>
        <w:t xml:space="preserve"> Each Lambda function has minimal required permissions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Resource Policies:</w:t>
      </w:r>
      <w:r>
        <w:rPr>
          <w:b w:val="0"/>
          <w:i w:val="0"/>
          <w:u w:val="none"/>
        </w:rPr>
        <w:t xml:space="preserve"> S3 buckets and DynamoDB tables restrict access by IAM role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Audit Logging:</w:t>
      </w:r>
      <w:r>
        <w:rPr>
          <w:b w:val="0"/>
          <w:i w:val="0"/>
          <w:u w:val="none"/>
        </w:rPr>
        <w:t xml:space="preserve"> CloudTrail logs all API calls (who did what, when)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Secrets Rotation:</w:t>
      </w:r>
      <w:r>
        <w:rPr>
          <w:b w:val="0"/>
          <w:i w:val="0"/>
          <w:u w:val="none"/>
        </w:rPr>
        <w:t xml:space="preserve"> Automatic rotation planned for production (90-day cycle)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5. Multi-Tenancy &amp; Data Isolation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Tenant ID:</w:t>
      </w:r>
      <w:r>
        <w:rPr>
          <w:b w:val="0"/>
          <w:i w:val="0"/>
          <w:u w:val="none"/>
        </w:rPr>
        <w:t xml:space="preserve"> Every record in DynamoDB includes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organization_id</w:t>
      </w:r>
      <w:r>
        <w:rPr>
          <w:b w:val="0"/>
          <w:i w:val="0"/>
          <w:u w:val="none"/>
        </w:rPr>
        <w:t xml:space="preserve"> or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tenant_id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Query Filtering:</w:t>
      </w:r>
      <w:r>
        <w:rPr>
          <w:b w:val="0"/>
          <w:i w:val="0"/>
          <w:u w:val="none"/>
        </w:rPr>
        <w:t xml:space="preserve"> All DynamoDB queries filtered by tenant ID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Authorization Checks:</w:t>
      </w:r>
      <w:r>
        <w:rPr>
          <w:b w:val="0"/>
          <w:i w:val="0"/>
          <w:u w:val="none"/>
        </w:rPr>
        <w:t xml:space="preserve"> API validates user belongs to organization before data access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 Coverage:</w:t>
      </w:r>
      <w:r>
        <w:rPr>
          <w:b w:val="0"/>
          <w:i w:val="0"/>
          <w:u w:val="none"/>
        </w:rPr>
        <w:t xml:space="preserve"> 80%+ test coverage includes tenant isolation tests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Audit Trail:</w:t>
      </w:r>
      <w:r>
        <w:rPr>
          <w:b w:val="0"/>
          <w:i w:val="0"/>
          <w:u w:val="none"/>
        </w:rPr>
        <w:t xml:space="preserve"> All cross-tenant access attempts logged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6. DDoS &amp; Rate Limiting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CloudFront:</w:t>
      </w:r>
      <w:r>
        <w:rPr>
          <w:b w:val="0"/>
          <w:i w:val="0"/>
          <w:u w:val="none"/>
        </w:rPr>
        <w:t xml:space="preserve"> Built-in DDoS protection (AWS Shield Standard)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 Gateway:</w:t>
      </w:r>
      <w:r>
        <w:rPr>
          <w:b w:val="0"/>
          <w:i w:val="0"/>
          <w:u w:val="none"/>
        </w:rPr>
        <w:t xml:space="preserve"> 100 requests/minute per user (burst: 200)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Throttling:</w:t>
      </w:r>
      <w:r>
        <w:rPr>
          <w:b w:val="0"/>
          <w:i w:val="0"/>
          <w:u w:val="none"/>
        </w:rPr>
        <w:t xml:space="preserve"> Concurrent execution limits (1000 concurrent in dev)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 Protection:</w:t>
      </w:r>
      <w:r>
        <w:rPr>
          <w:b w:val="0"/>
          <w:i w:val="0"/>
          <w:u w:val="none"/>
        </w:rPr>
        <w:t xml:space="preserve"> Budget alerts trigger at $500/month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Scalability &amp; Performance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Automatic Scaling Components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Functions:</w:t>
      </w:r>
      <w:r>
        <w:rPr>
          <w:b w:val="0"/>
          <w:i w:val="0"/>
          <w:u w:val="none"/>
        </w:rPr>
        <w:t xml:space="preserve"> Scale from 0 to 1,000 concurrent executions automatically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DynamoDB:</w:t>
      </w:r>
      <w:r>
        <w:rPr>
          <w:b w:val="0"/>
          <w:i w:val="0"/>
          <w:u w:val="none"/>
        </w:rPr>
        <w:t xml:space="preserve"> Pay-per-request scales to millions of reads/writes per second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 Gateway:</w:t>
      </w:r>
      <w:r>
        <w:rPr>
          <w:b w:val="0"/>
          <w:i w:val="0"/>
          <w:u w:val="none"/>
        </w:rPr>
        <w:t xml:space="preserve"> Handles 10,000 requests/second per region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CloudFront:</w:t>
      </w:r>
      <w:r>
        <w:rPr>
          <w:b w:val="0"/>
          <w:i w:val="0"/>
          <w:u w:val="none"/>
        </w:rPr>
        <w:t xml:space="preserve"> Global CDN handles unlimited requests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SNS/SES:</w:t>
      </w:r>
      <w:r>
        <w:rPr>
          <w:b w:val="0"/>
          <w:i w:val="0"/>
          <w:u w:val="none"/>
        </w:rPr>
        <w:t xml:space="preserve"> No practical limits on message delivery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Performance Targets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 Response Time:</w:t>
      </w:r>
      <w:r>
        <w:rPr>
          <w:b w:val="0"/>
          <w:i w:val="0"/>
          <w:u w:val="none"/>
        </w:rPr>
        <w:t xml:space="preserve"> &lt;500ms (p95)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Photo Load Time:</w:t>
      </w:r>
      <w:r>
        <w:rPr>
          <w:b w:val="0"/>
          <w:i w:val="0"/>
          <w:u w:val="none"/>
        </w:rPr>
        <w:t xml:space="preserve"> &lt;100ms (via CloudFront)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Push Notification Latency:</w:t>
      </w:r>
      <w:r>
        <w:rPr>
          <w:b w:val="0"/>
          <w:i w:val="0"/>
          <w:u w:val="none"/>
        </w:rPr>
        <w:t xml:space="preserve"> &lt;1 second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Email Delivery:</w:t>
      </w:r>
      <w:r>
        <w:rPr>
          <w:b w:val="0"/>
          <w:i w:val="0"/>
          <w:u w:val="none"/>
        </w:rPr>
        <w:t xml:space="preserve"> &lt;5 seconds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Search Query:</w:t>
      </w:r>
      <w:r>
        <w:rPr>
          <w:b w:val="0"/>
          <w:i w:val="0"/>
          <w:u w:val="none"/>
        </w:rPr>
        <w:t xml:space="preserve"> &lt;200ms for &lt;500 trails (client-side)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Scalability Limits (When to Upgrade)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Search Performance:</w:t>
      </w:r>
      <w:r>
        <w:rPr>
          <w:b w:val="0"/>
          <w:i w:val="0"/>
          <w:u w:val="none"/>
        </w:rPr>
        <w:t xml:space="preserve"> At 500+ trails, migrate to ElasticSearch ($150-300/month)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Caching:</w:t>
      </w:r>
      <w:r>
        <w:rPr>
          <w:b w:val="0"/>
          <w:i w:val="0"/>
          <w:u w:val="none"/>
        </w:rPr>
        <w:t xml:space="preserve"> At 1,000+ concurrent users, enable Redis ($15-30/month)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Database Hot Partitions:</w:t>
      </w:r>
      <w:r>
        <w:rPr>
          <w:b w:val="0"/>
          <w:i w:val="0"/>
          <w:u w:val="none"/>
        </w:rPr>
        <w:t xml:space="preserve"> At 10,000+ concurrent writes, switch to provisioned capacity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Photo Storage:</w:t>
      </w:r>
      <w:r>
        <w:rPr>
          <w:b w:val="0"/>
          <w:i w:val="0"/>
          <w:u w:val="none"/>
        </w:rPr>
        <w:t xml:space="preserve"> At 1TB, evaluate S3 Intelligent-Tiering (automatic cost optimization)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Cost Breakdown &amp; Projections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Development Environment (Current)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u w:val="none"/>
              </w:rPr>
              <w:t>Service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Usage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1M reads, 500K writes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10M requests, 1GB-sec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1M requests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10GB photos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100GB transfer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100K notifications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10K emails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1K active users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2 AZs, 50GB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Secrets Manager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5 secrets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 hosted zone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2 certificates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5GB logs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500MB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N/A</w:t>
            </w:r>
          </w:p>
        </w:tc>
      </w:tr>
    </w:tbl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Production Environment (Projected at 50 Organizations, 10K Users)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u w:val="none"/>
              </w:rPr>
              <w:t>Service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Usage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50M reads, 10M writes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100M requests, 50GB-sec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10M requests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100GB photos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1TB transfer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1M notifications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100K emails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10K active users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2 AZs, 500GB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Secrets Manager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15 secrets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1 hosted zone + queries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50GB logs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t4g.small, 2 nodes</w:t>
            </w:r>
          </w:p>
        </w:tc>
      </w:tr>
    </w:tbl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Cost at Scale (200 Organizations, 50K Users - 12 Month Target)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u w:val="none"/>
              </w:rPr>
              <w:t>Scenario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Monthly Cost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$150-200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$200-300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$100-150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$50-75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$100-150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$50-75</w:t>
            </w:r>
          </w:p>
        </w:tc>
      </w:tr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8F8F8"/>
          </w:tcPr>
          <w:p>
            <w:pPr>
              <w:jc w:val="left"/>
            </w:pPr>
            <w:r>
              <w:rPr>
                <w:b w:val="0"/>
                <w:i w:val="0"/>
                <w:u w:val="none"/>
              </w:rPr>
              <w:t>$30-50</w:t>
            </w:r>
          </w:p>
        </w:tc>
      </w:tr>
    </w:tbl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Cost Optimization Strategies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Reserved Capacity:</w:t>
      </w:r>
      <w:r>
        <w:rPr>
          <w:b w:val="0"/>
          <w:i w:val="0"/>
          <w:u w:val="none"/>
        </w:rPr>
        <w:t xml:space="preserve"> Save 30-50% on NAT Gateways and Redis with 1-year commitment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S3 Lifecycle Policies:</w:t>
      </w:r>
      <w:r>
        <w:rPr>
          <w:b w:val="0"/>
          <w:i w:val="0"/>
          <w:u w:val="none"/>
        </w:rPr>
        <w:t xml:space="preserve"> Move old photos to Glacier after 1 year (90% cost reduction)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CloudFront Savings Bundle:</w:t>
      </w:r>
      <w:r>
        <w:rPr>
          <w:b w:val="0"/>
          <w:i w:val="0"/>
          <w:u w:val="none"/>
        </w:rPr>
        <w:t xml:space="preserve"> Commit to data transfer volume for 20% discount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VPC Endpoints:</w:t>
      </w:r>
      <w:r>
        <w:rPr>
          <w:b w:val="0"/>
          <w:i w:val="0"/>
          <w:u w:val="none"/>
        </w:rPr>
        <w:t xml:space="preserve"> Already implemented (saves $30-50/month on NAT charges)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Memory Optimization:</w:t>
      </w:r>
      <w:r>
        <w:rPr>
          <w:b w:val="0"/>
          <w:i w:val="0"/>
          <w:u w:val="none"/>
        </w:rPr>
        <w:t xml:space="preserve"> Right-size memory allocations (currently 512MB-1GB)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 On-Demand:</w:t>
      </w:r>
      <w:r>
        <w:rPr>
          <w:b w:val="0"/>
          <w:i w:val="0"/>
          <w:u w:val="none"/>
        </w:rPr>
        <w:t xml:space="preserve"> Pay-per-request is optimal until consistent 1000+ req/sec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Budget Alerts:</w:t>
      </w:r>
      <w:r>
        <w:rPr>
          <w:b w:val="0"/>
          <w:i w:val="0"/>
          <w:u w:val="none"/>
        </w:rPr>
        <w:t xml:space="preserve"> CloudWatch alarms trigger at $500 threshold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Cost Per Customer (Unit Economics)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At 200 organizations: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Infrastructure cost: $800/month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Cost per organization: $4/month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Pricing: $49/month (Pro tier)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Gross Margin: 92%</w:t>
      </w:r>
      <w:r>
        <w:rPr>
          <w:b w:val="0"/>
          <w:i w:val="0"/>
          <w:u w:val="none"/>
        </w:rPr>
        <w:t xml:space="preserve"> ($45 profit per customer)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High Availability &amp; Disaster Recovery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High Availability (HA) Features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Multi-AZ Deployment:</w:t>
      </w:r>
      <w:r>
        <w:rPr>
          <w:b w:val="0"/>
          <w:i w:val="0"/>
          <w:u w:val="none"/>
        </w:rPr>
        <w:t xml:space="preserve"> All services deployed across 2 availability zones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NAT Gateways:</w:t>
      </w:r>
      <w:r>
        <w:rPr>
          <w:b w:val="0"/>
          <w:i w:val="0"/>
          <w:u w:val="none"/>
        </w:rPr>
        <w:t xml:space="preserve"> 1 per AZ (if one AZ fails, other AZ continues)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DynamoDB:</w:t>
      </w:r>
      <w:r>
        <w:rPr>
          <w:b w:val="0"/>
          <w:i w:val="0"/>
          <w:u w:val="none"/>
        </w:rPr>
        <w:t xml:space="preserve"> Automatically replicates across 3 AZs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Lambda:</w:t>
      </w:r>
      <w:r>
        <w:rPr>
          <w:b w:val="0"/>
          <w:i w:val="0"/>
          <w:u w:val="none"/>
        </w:rPr>
        <w:t xml:space="preserve"> Runs in multiple AZs automatically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CloudFront:</w:t>
      </w:r>
      <w:r>
        <w:rPr>
          <w:b w:val="0"/>
          <w:i w:val="0"/>
          <w:u w:val="none"/>
        </w:rPr>
        <w:t xml:space="preserve"> Global edge network (200+ locations)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 Gateway:</w:t>
      </w:r>
      <w:r>
        <w:rPr>
          <w:b w:val="0"/>
          <w:i w:val="0"/>
          <w:u w:val="none"/>
        </w:rPr>
        <w:t xml:space="preserve"> Multi-AZ by default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Target Uptime:</w:t>
      </w:r>
      <w:r>
        <w:rPr>
          <w:b w:val="0"/>
          <w:i w:val="0"/>
          <w:u w:val="none"/>
        </w:rPr>
        <w:t xml:space="preserve"> 99.9% (43 minutes downtime/month max)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Disaster Recovery (DR)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 PITR:</w:t>
      </w:r>
      <w:r>
        <w:rPr>
          <w:b w:val="0"/>
          <w:i w:val="0"/>
          <w:u w:val="none"/>
        </w:rPr>
        <w:t xml:space="preserve"> Point-in-time recovery for 35 days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S3 Versioning:</w:t>
      </w:r>
      <w:r>
        <w:rPr>
          <w:b w:val="0"/>
          <w:i w:val="0"/>
          <w:u w:val="none"/>
        </w:rPr>
        <w:t xml:space="preserve"> Restore deleted photos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Infrastructure as Code:</w:t>
      </w:r>
      <w:r>
        <w:rPr>
          <w:b w:val="0"/>
          <w:i w:val="0"/>
          <w:u w:val="none"/>
        </w:rPr>
        <w:t xml:space="preserve"> Entire stack recreated from Pulumi code in &lt;1 hour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Secrets Backup:</w:t>
      </w:r>
      <w:r>
        <w:rPr>
          <w:b w:val="0"/>
          <w:i w:val="0"/>
          <w:u w:val="none"/>
        </w:rPr>
        <w:t xml:space="preserve"> Secrets Manager retains deleted secrets for 30 days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CloudTrail Logs:</w:t>
      </w:r>
      <w:r>
        <w:rPr>
          <w:b w:val="0"/>
          <w:i w:val="0"/>
          <w:u w:val="none"/>
        </w:rPr>
        <w:t xml:space="preserve"> 90-day audit trail for forensics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RTO (Recovery Time Objective):</w:t>
      </w:r>
      <w:r>
        <w:rPr>
          <w:b w:val="0"/>
          <w:i w:val="0"/>
          <w:u w:val="none"/>
        </w:rPr>
        <w:t xml:space="preserve"> &lt;2 hours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RPO (Recovery Point Objective):</w:t>
      </w:r>
      <w:r>
        <w:rPr>
          <w:b w:val="0"/>
          <w:i w:val="0"/>
          <w:u w:val="none"/>
        </w:rPr>
        <w:t xml:space="preserve"> &lt;5 minutes (DynamoDB PITR)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Monitoring &amp; Alerting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CloudWatch Dashboards:</w:t>
      </w:r>
      <w:r>
        <w:rPr>
          <w:b w:val="0"/>
          <w:i w:val="0"/>
          <w:u w:val="none"/>
        </w:rPr>
        <w:t xml:space="preserve"> Real-time metrics (requests, errors, latency)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CloudWatch Alarms:</w:t>
      </w:r>
      <w:r>
        <w:rPr>
          <w:b w:val="0"/>
          <w:i w:val="0"/>
          <w:u w:val="none"/>
        </w:rPr>
        <w:t xml:space="preserve"> Alert on error rates, latency spikes, cost overruns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Health Dashboard:</w:t>
      </w:r>
      <w:r>
        <w:rPr>
          <w:b w:val="0"/>
          <w:i w:val="0"/>
          <w:u w:val="none"/>
        </w:rPr>
        <w:t xml:space="preserve"> Proactive AWS service health notifications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 Insights:</w:t>
      </w:r>
      <w:r>
        <w:rPr>
          <w:b w:val="0"/>
          <w:i w:val="0"/>
          <w:u w:val="none"/>
        </w:rPr>
        <w:t xml:space="preserve"> Function-level performance metrics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X-Ray Tracing:</w:t>
      </w:r>
      <w:r>
        <w:rPr>
          <w:b w:val="0"/>
          <w:i w:val="0"/>
          <w:u w:val="none"/>
        </w:rPr>
        <w:t xml:space="preserve"> End-to-end request tracing for debugging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Log Aggregation:</w:t>
      </w:r>
      <w:r>
        <w:rPr>
          <w:b w:val="0"/>
          <w:i w:val="0"/>
          <w:u w:val="none"/>
        </w:rPr>
        <w:t xml:space="preserve"> Centralized logging with CloudWatch Logs Insights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Deployment Pipeline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Infrastructure Deployment (Pulumi)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 xml:space="preserve">Developer commits changes to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infra/</w:t>
      </w:r>
      <w:r>
        <w:rPr>
          <w:b w:val="0"/>
          <w:i w:val="0"/>
          <w:u w:val="none"/>
        </w:rPr>
        <w:t xml:space="preserve"> repository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 xml:space="preserve">GitHub Actions triggers on push to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topic/*</w:t>
      </w:r>
      <w:r>
        <w:rPr>
          <w:b w:val="0"/>
          <w:i w:val="0"/>
          <w:u w:val="none"/>
        </w:rPr>
        <w:t xml:space="preserve"> branch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Pulumi preview shows planned changes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Manual approval required for production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Pulumi up deploys changes to AWS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Stack outputs updated for application consumption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 xml:space="preserve">Rollback: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pulumi up --stack previous</w:t>
      </w:r>
      <w:r>
        <w:rPr>
          <w:b w:val="0"/>
          <w:i w:val="0"/>
          <w:u w:val="none"/>
        </w:rPr>
        <w:t xml:space="preserve"> restores prior state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Application Deployment (Lambda)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api-dynamo (Main API):</w:t>
      </w:r>
      <w:r>
        <w:rPr>
          <w:b w:val="0"/>
          <w:i w:val="0"/>
          <w:u w:val="none"/>
        </w:rPr>
      </w:r>
    </w:p>
    <w:p>
      <w:pPr>
        <w:pStyle w:val="ListNumber"/>
        <w:ind w:left="360"/>
      </w:pPr>
      <w:r>
        <w:rPr>
          <w:b w:val="0"/>
          <w:i w:val="0"/>
          <w:u w:val="none"/>
        </w:rPr>
        <w:t xml:space="preserve">Developer commits to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topic/*</w:t>
      </w:r>
      <w:r>
        <w:rPr>
          <w:b w:val="0"/>
          <w:i w:val="0"/>
          <w:u w:val="none"/>
        </w:rPr>
        <w:t xml:space="preserve"> branch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GitHub Actions runs:</w:t>
      </w:r>
      <w:r>
        <w:rPr>
          <w:b w:val="0"/>
          <w:i w:val="0"/>
          <w:u w:val="none"/>
        </w:rPr>
        <w:t>Linting (flake8)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Unit tests (pytest) - must pass with 80%+ coverage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Integration tests (LocalStack)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If tests pass, package Lambda:</w:t>
      </w:r>
      <w:r>
        <w:rPr>
          <w:b w:val="0"/>
          <w:i w:val="0"/>
          <w:u w:val="none"/>
        </w:rPr>
        <w:t xml:space="preserve">Install dependencies: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pip install -r requirements.txt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Create ZIP: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app/ + dependencies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Upload to S3: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traillens-dev-lambda-deployments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Update Lambda function: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aws lambda update-function-code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Smoke test: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curl api.dev.traillenshq.com/health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Manual promotion to production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facebook-api (Social Media API):</w:t>
      </w:r>
      <w:r>
        <w:rPr>
          <w:b w:val="0"/>
          <w:i w:val="0"/>
          <w:u w:val="none"/>
        </w:rPr>
      </w:r>
    </w:p>
    <w:p>
      <w:pPr>
        <w:pStyle w:val="ListNumber"/>
        <w:ind w:left="360"/>
      </w:pPr>
      <w:r>
        <w:rPr>
          <w:b w:val="0"/>
          <w:i w:val="0"/>
          <w:u w:val="none"/>
        </w:rPr>
        <w:t xml:space="preserve">Developer commits to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topic/*</w:t>
      </w:r>
      <w:r>
        <w:rPr>
          <w:b w:val="0"/>
          <w:i w:val="0"/>
          <w:u w:val="none"/>
        </w:rPr>
        <w:t xml:space="preserve"> branch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GitHub Actions runs:</w:t>
      </w:r>
      <w:r>
        <w:rPr>
          <w:b w:val="0"/>
          <w:i w:val="0"/>
          <w:u w:val="none"/>
        </w:rPr>
        <w:t>Linting (ESLint)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Unit tests (Jest) - must pass with 80%+ coverage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Integration tests (LocalStack + nock mocking)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If tests pass, package Lambda:</w:t>
      </w:r>
      <w:r>
        <w:rPr>
          <w:b w:val="0"/>
          <w:i w:val="0"/>
          <w:u w:val="none"/>
        </w:rPr>
        <w:t xml:space="preserve">Install dependencies: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npm install --production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Create ZIP: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api/ + node_modules/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Upload to S3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Update Lambda function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Smoke test social media endpoints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Manual promotion to production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web (React App):</w:t>
      </w:r>
      <w:r>
        <w:rPr>
          <w:b w:val="0"/>
          <w:i w:val="0"/>
          <w:u w:val="none"/>
        </w:rPr>
      </w:r>
    </w:p>
    <w:p>
      <w:pPr>
        <w:pStyle w:val="ListNumber"/>
        <w:ind w:left="360"/>
      </w:pPr>
      <w:r>
        <w:rPr>
          <w:b w:val="0"/>
          <w:i w:val="0"/>
          <w:u w:val="none"/>
        </w:rPr>
        <w:t>Developer commits to main branch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AWS Amplify auto-detects commit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Amplify builds React app: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npm install</w:t>
      </w:r>
    </w:p>
    <w:p>
      <w:pPr>
        <w:pStyle w:val="ListNumber"/>
        <w:ind w:left="360"/>
      </w:pP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npm run build</w:t>
      </w:r>
    </w:p>
    <w:p>
      <w:pPr>
        <w:pStyle w:val="ListNumber"/>
        <w:ind w:left="360"/>
      </w:pPr>
      <w:r>
        <w:rPr>
          <w:b w:val="0"/>
          <w:i w:val="0"/>
          <w:u w:val="none"/>
        </w:rPr>
        <w:t>Generates static HTML/CSS/JS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Amplify deploys to CloudFront CDN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Automatic invalidation of CloudFront cache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Live in &lt;5 minutes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Rollback Procedures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Infrastructure:</w:t>
      </w:r>
      <w:r>
        <w:rPr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pulumi up --stack &lt;previous-snapshot&gt;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Lambda:</w:t>
      </w:r>
      <w:r>
        <w:rPr>
          <w:b w:val="0"/>
          <w:i w:val="0"/>
          <w:u w:val="none"/>
        </w:rPr>
        <w:t xml:space="preserve"> Update function with previous S3 version (versioning enabled)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Web:</w:t>
      </w:r>
      <w:r>
        <w:rPr>
          <w:b w:val="0"/>
          <w:i w:val="0"/>
          <w:u w:val="none"/>
        </w:rPr>
        <w:t xml:space="preserve"> Amplify console → "Redeploy" previous build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DynamoDB:</w:t>
      </w:r>
      <w:r>
        <w:rPr>
          <w:b w:val="0"/>
          <w:i w:val="0"/>
          <w:u w:val="none"/>
        </w:rPr>
        <w:t xml:space="preserve"> Point-in-time recovery to timestamp before incident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Technical Debt &amp; Future Improvements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Current Limitations</w:t>
      </w:r>
    </w:p>
    <w:p>
      <w:pPr>
        <w:pStyle w:val="ListNumber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Search:</w:t>
      </w:r>
      <w:r>
        <w:rPr>
          <w:b w:val="0"/>
          <w:i w:val="0"/>
          <w:u w:val="none"/>
        </w:rPr>
        <w:t xml:space="preserve"> Client-side search limited to &lt;500 trails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Solution:</w:t>
      </w:r>
      <w:r>
        <w:rPr>
          <w:b w:val="0"/>
          <w:i w:val="0"/>
          <w:u w:val="none"/>
        </w:rPr>
        <w:t xml:space="preserve"> Migrate to ElasticSearch at 500+ trails ($150-300/month)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Redis Disabled:</w:t>
      </w:r>
      <w:r>
        <w:rPr>
          <w:b w:val="0"/>
          <w:i w:val="0"/>
          <w:u w:val="none"/>
        </w:rPr>
        <w:t xml:space="preserve"> Caching not yet needed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Solution:</w:t>
      </w:r>
      <w:r>
        <w:rPr>
          <w:b w:val="0"/>
          <w:i w:val="0"/>
          <w:u w:val="none"/>
        </w:rPr>
        <w:t xml:space="preserve"> Enable at 1,000+ concurrent users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Single Region:</w:t>
      </w:r>
      <w:r>
        <w:rPr>
          <w:b w:val="0"/>
          <w:i w:val="0"/>
          <w:u w:val="none"/>
        </w:rPr>
        <w:t xml:space="preserve"> Currently only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ca-central-1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Solution:</w:t>
      </w:r>
      <w:r>
        <w:rPr>
          <w:b w:val="0"/>
          <w:i w:val="0"/>
          <w:u w:val="none"/>
        </w:rPr>
        <w:t xml:space="preserve"> Add 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us-east-1</w:t>
      </w:r>
      <w:r>
        <w:rPr>
          <w:b w:val="0"/>
          <w:i w:val="0"/>
          <w:u w:val="none"/>
        </w:rPr>
        <w:t xml:space="preserve"> for US customers (latency reduction)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No Blue/Green Deployment:</w:t>
      </w:r>
      <w:r>
        <w:rPr>
          <w:b w:val="0"/>
          <w:i w:val="0"/>
          <w:u w:val="none"/>
        </w:rPr>
        <w:t xml:space="preserve"> Direct Lambda updates (brief downtime possible)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Solution:</w:t>
      </w:r>
      <w:r>
        <w:rPr>
          <w:b w:val="0"/>
          <w:i w:val="0"/>
          <w:u w:val="none"/>
        </w:rPr>
        <w:t xml:space="preserve"> Lambda aliases + weighted routing for zero-downtime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Manual Secret Rotation:</w:t>
      </w:r>
      <w:r>
        <w:rPr>
          <w:b w:val="0"/>
          <w:i w:val="0"/>
          <w:u w:val="none"/>
        </w:rPr>
        <w:t xml:space="preserve"> Credentials manually rotated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Solution:</w:t>
      </w:r>
      <w:r>
        <w:rPr>
          <w:b w:val="0"/>
          <w:i w:val="0"/>
          <w:u w:val="none"/>
        </w:rPr>
        <w:t xml:space="preserve"> Automatic 90-day rotation in production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Planned Architecture Enhancements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Q1 2026: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Deploy Facebook API to production Lambda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Enable Redis for session caching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ElasticSearch for search at scale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Implement blue/green Lambda deployments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Q2 2026: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Multi-region deployment (US East + Canada Central)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Route53 health checks with failover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Implement GraphQL API (in addition to REST)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WebSocket support for real-time updates (API Gateway WebSocket API)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Q3 2026: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read replicas for DynamoDB (Global Tables for multi-region)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Implement S3 Intelligent-Tiering for cost optimization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machine learning for predictive trail closures (SageMaker)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Implement advanced analytics (QuickSight dashboards)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Q4 2026: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White-label support (custom domains per organization)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API partner program (public REST API + API keys)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Implement event-driven architecture (EventBridge)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Add data lake for analytics (Athena + Glue)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Compliance &amp; Regulatory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Data Residency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Current:</w:t>
      </w:r>
      <w:r>
        <w:rPr>
          <w:b w:val="0"/>
          <w:i w:val="0"/>
          <w:u w:val="none"/>
        </w:rPr>
        <w:t xml:space="preserve"> All data stored in Canada (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ca-central-1</w:t>
      </w:r>
      <w:r>
        <w:rPr>
          <w:b w:val="0"/>
          <w:i w:val="0"/>
          <w:u w:val="none"/>
        </w:rPr>
        <w:t>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Future:</w:t>
      </w:r>
      <w:r>
        <w:rPr>
          <w:b w:val="0"/>
          <w:i w:val="0"/>
          <w:u w:val="none"/>
        </w:rPr>
        <w:t xml:space="preserve"> US customers can opt for US storage (</w:t>
      </w:r>
      <w:r>
        <w:rPr>
          <w:rFonts w:ascii="Consolas" w:hAnsi="Consolas"/>
          <w:b w:val="0"/>
          <w:i w:val="0"/>
          <w:sz w:val="20"/>
          <w:u w:val="none"/>
          <w:shd w:val="clear" w:color="auto" w:fill="F0F0F0"/>
        </w:rPr>
        <w:t>us-east-1</w:t>
      </w:r>
      <w:r>
        <w:rPr>
          <w:b w:val="0"/>
          <w:i w:val="0"/>
          <w:u w:val="none"/>
        </w:rPr>
        <w:t>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GDPR Compliance:</w:t>
      </w:r>
      <w:r>
        <w:rPr>
          <w:b w:val="0"/>
          <w:i w:val="0"/>
          <w:u w:val="none"/>
        </w:rPr>
        <w:t xml:space="preserve"> User data deletion workflow implemented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Security Standards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SOC 2 Type II:</w:t>
      </w:r>
      <w:r>
        <w:rPr>
          <w:b w:val="0"/>
          <w:i w:val="0"/>
          <w:u w:val="none"/>
        </w:rPr>
        <w:t xml:space="preserve"> AWS infrastructure is SOC 2 certified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HIPAA:</w:t>
      </w:r>
      <w:r>
        <w:rPr>
          <w:b w:val="0"/>
          <w:i w:val="0"/>
          <w:u w:val="none"/>
        </w:rPr>
        <w:t xml:space="preserve"> Not currently required (no health data)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PCI DSS:</w:t>
      </w:r>
      <w:r>
        <w:rPr>
          <w:b w:val="0"/>
          <w:i w:val="0"/>
          <w:u w:val="none"/>
        </w:rPr>
        <w:t xml:space="preserve"> Not required (no payment card data stored)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Privacy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Cookie Policy:</w:t>
      </w:r>
      <w:r>
        <w:rPr>
          <w:b w:val="0"/>
          <w:i w:val="0"/>
          <w:u w:val="none"/>
        </w:rPr>
        <w:t xml:space="preserve"> Implemented on website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Privacy Policy:</w:t>
      </w:r>
      <w:r>
        <w:rPr>
          <w:b w:val="0"/>
          <w:i w:val="0"/>
          <w:u w:val="none"/>
        </w:rPr>
        <w:t xml:space="preserve"> User consent required for data collection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Data Deletion:</w:t>
      </w:r>
      <w:r>
        <w:rPr>
          <w:b w:val="0"/>
          <w:i w:val="0"/>
          <w:u w:val="none"/>
        </w:rPr>
        <w:t xml:space="preserve"> Users can request account deletion (API endpoint exists)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Data Export:</w:t>
      </w:r>
      <w:r>
        <w:rPr>
          <w:b w:val="0"/>
          <w:i w:val="0"/>
          <w:u w:val="none"/>
        </w:rPr>
        <w:t xml:space="preserve"> Users can download their data (API endpoint exists)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Accessibility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WCAG 2.1 AA:</w:t>
      </w:r>
      <w:r>
        <w:rPr>
          <w:b w:val="0"/>
          <w:i w:val="0"/>
          <w:u w:val="none"/>
        </w:rPr>
        <w:t xml:space="preserve"> Web application target (in progress)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Mobile Accessibility:</w:t>
      </w:r>
      <w:r>
        <w:rPr>
          <w:b w:val="0"/>
          <w:i w:val="0"/>
          <w:u w:val="none"/>
        </w:rPr>
        <w:t xml:space="preserve"> iOS VoiceOver and Android TalkBack support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Key Architectural Decisions &amp; Rationale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1. Serverless Architecture (Lambda)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Use AWS Lambda instead of EC2 servers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Cost:</w:t>
      </w:r>
      <w:r>
        <w:rPr>
          <w:b w:val="0"/>
          <w:i w:val="0"/>
          <w:u w:val="none"/>
        </w:rPr>
        <w:t xml:space="preserve"> Pay only for execution time (no idle server costs)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Scaling:</w:t>
      </w:r>
      <w:r>
        <w:rPr>
          <w:b w:val="0"/>
          <w:i w:val="0"/>
          <w:u w:val="none"/>
        </w:rPr>
        <w:t xml:space="preserve"> Automatic scaling from 0 to 1,000 concurrent requests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Maintenance:</w:t>
      </w:r>
      <w:r>
        <w:rPr>
          <w:b w:val="0"/>
          <w:i w:val="0"/>
          <w:u w:val="none"/>
        </w:rPr>
        <w:t xml:space="preserve"> No OS patching, no server management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High Availability:</w:t>
      </w:r>
      <w:r>
        <w:rPr>
          <w:b w:val="0"/>
          <w:i w:val="0"/>
          <w:u w:val="none"/>
        </w:rPr>
        <w:t xml:space="preserve"> Multi-AZ by default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Cold start latency (300-500ms for first request)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15-minute execution time limit (not an issue for API)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Limited control over runtime environment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2. DynamoDB Pay-Per-Request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Use on-demand billing instead of provisioned capacity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No Capacity Planning:</w:t>
      </w:r>
      <w:r>
        <w:rPr>
          <w:b w:val="0"/>
          <w:i w:val="0"/>
          <w:u w:val="none"/>
        </w:rPr>
        <w:t xml:space="preserve"> No need to predict traffic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Cost-Effective at Scale:</w:t>
      </w:r>
      <w:r>
        <w:rPr>
          <w:b w:val="0"/>
          <w:i w:val="0"/>
          <w:u w:val="none"/>
        </w:rPr>
        <w:t xml:space="preserve"> At current usage, 50% cheaper than provisioned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Automatic Scaling:</w:t>
      </w:r>
      <w:r>
        <w:rPr>
          <w:b w:val="0"/>
          <w:i w:val="0"/>
          <w:u w:val="none"/>
        </w:rPr>
        <w:t xml:space="preserve"> Handles traffic spikes without throttling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Development Speed:</w:t>
      </w:r>
      <w:r>
        <w:rPr>
          <w:b w:val="0"/>
          <w:i w:val="0"/>
          <w:u w:val="none"/>
        </w:rPr>
        <w:t xml:space="preserve"> Focus on features, not database tuning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Higher cost at very high sustained traffic (&gt;1000 req/sec)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No reserved capacity discounts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3. Multi-Tenant Single Stack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All customers share same infrastructure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 Efficiency:</w:t>
      </w:r>
      <w:r>
        <w:rPr>
          <w:b w:val="0"/>
          <w:i w:val="0"/>
          <w:u w:val="none"/>
        </w:rPr>
        <w:t xml:space="preserve"> Single stack serves all customers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Faster Development:</w:t>
      </w:r>
      <w:r>
        <w:rPr>
          <w:b w:val="0"/>
          <w:i w:val="0"/>
          <w:u w:val="none"/>
        </w:rPr>
        <w:t xml:space="preserve"> One codebase, faster feature delivery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Easier Maintenance:</w:t>
      </w:r>
      <w:r>
        <w:rPr>
          <w:b w:val="0"/>
          <w:i w:val="0"/>
          <w:u w:val="none"/>
        </w:rPr>
        <w:t xml:space="preserve"> No per-customer deployments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Data Isolation:</w:t>
      </w:r>
      <w:r>
        <w:rPr>
          <w:b w:val="0"/>
          <w:i w:val="0"/>
          <w:u w:val="none"/>
        </w:rPr>
        <w:t xml:space="preserve"> Tenant ID filtering ensures security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Noisy neighbor risk (mitigated by rate limiting)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Limited white-label customization (planned for Enterprise)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4. VPC Private Subnets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Run Lambda functions in VPC private subnets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Security:</w:t>
      </w:r>
      <w:r>
        <w:rPr>
          <w:b w:val="0"/>
          <w:i w:val="0"/>
          <w:u w:val="none"/>
        </w:rPr>
        <w:t xml:space="preserve"> No direct internet access for Lambda functions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Compliance:</w:t>
      </w:r>
      <w:r>
        <w:rPr>
          <w:b w:val="0"/>
          <w:i w:val="0"/>
          <w:u w:val="none"/>
        </w:rPr>
        <w:t xml:space="preserve"> Meets enterprise security requirements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VPC Endpoints:</w:t>
      </w:r>
      <w:r>
        <w:rPr>
          <w:b w:val="0"/>
          <w:i w:val="0"/>
          <w:u w:val="none"/>
        </w:rPr>
        <w:t xml:space="preserve"> Private access to AWS services (no internet gateway)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Network Controls:</w:t>
      </w:r>
      <w:r>
        <w:rPr>
          <w:b w:val="0"/>
          <w:i w:val="0"/>
          <w:u w:val="none"/>
        </w:rPr>
        <w:t xml:space="preserve"> Security groups enforce traffic policies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NAT Gateway cost ($45-100/month)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Slightly increased cold start time (50-100ms)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5. Cognito for Authentication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Use AWS Cognito instead of Auth0 or custom auth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Native AWS Integration:</w:t>
      </w:r>
      <w:r>
        <w:rPr>
          <w:b w:val="0"/>
          <w:i w:val="0"/>
          <w:u w:val="none"/>
        </w:rPr>
        <w:t xml:space="preserve"> Works seamlessly with API Gateway, Lambda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Cost:</w:t>
      </w:r>
      <w:r>
        <w:rPr>
          <w:b w:val="0"/>
          <w:i w:val="0"/>
          <w:u w:val="none"/>
        </w:rPr>
        <w:t xml:space="preserve"> Free for first 50K users (vs $23/month for Auth0)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Compliance:</w:t>
      </w:r>
      <w:r>
        <w:rPr>
          <w:b w:val="0"/>
          <w:i w:val="0"/>
          <w:u w:val="none"/>
        </w:rPr>
        <w:t xml:space="preserve"> AWS manages security updates and compliance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Features:</w:t>
      </w:r>
      <w:r>
        <w:rPr>
          <w:b w:val="0"/>
          <w:i w:val="0"/>
          <w:u w:val="none"/>
        </w:rPr>
        <w:t xml:space="preserve"> MFA, social login, JWT, user pools out of box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Less flexible UI customization than Auth0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Learning curve for developers unfamiliar with Cognito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6. React + Tailwind for Web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React 18 + Tailwind CSS instead of Vue or Angular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Developer Ecosystem:</w:t>
      </w:r>
      <w:r>
        <w:rPr>
          <w:b w:val="0"/>
          <w:i w:val="0"/>
          <w:u w:val="none"/>
        </w:rPr>
        <w:t xml:space="preserve"> Largest React community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Performance:</w:t>
      </w:r>
      <w:r>
        <w:rPr>
          <w:b w:val="0"/>
          <w:i w:val="0"/>
          <w:u w:val="none"/>
        </w:rPr>
        <w:t xml:space="preserve"> React 18 concurrent rendering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Tailwind:</w:t>
      </w:r>
      <w:r>
        <w:rPr>
          <w:b w:val="0"/>
          <w:i w:val="0"/>
          <w:u w:val="none"/>
        </w:rPr>
        <w:t xml:space="preserve"> Rapid UI development with utility classes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Amplify:</w:t>
      </w:r>
      <w:r>
        <w:rPr>
          <w:b w:val="0"/>
          <w:i w:val="0"/>
          <w:u w:val="none"/>
        </w:rPr>
        <w:t xml:space="preserve"> Native React support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Larger bundle size than Vue (mitigated by code splitting)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Tailwind HTML verbosity (many classes per element)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7. Separate iOS/Android Apps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Native Swift and Kotlin apps instead of React Native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Performance:</w:t>
      </w:r>
      <w:r>
        <w:rPr>
          <w:b w:val="0"/>
          <w:i w:val="0"/>
          <w:u w:val="none"/>
        </w:rPr>
        <w:t xml:space="preserve"> Native apps 2-3x faster than hybrid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Platform Features:</w:t>
      </w:r>
      <w:r>
        <w:rPr>
          <w:b w:val="0"/>
          <w:i w:val="0"/>
          <w:u w:val="none"/>
        </w:rPr>
        <w:t xml:space="preserve"> Full access to device capabilities (camera, GPS, push)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User Experience:</w:t>
      </w:r>
      <w:r>
        <w:rPr>
          <w:b w:val="0"/>
          <w:i w:val="0"/>
          <w:u w:val="none"/>
        </w:rPr>
        <w:t xml:space="preserve"> Native UI patterns for each platform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Offline Support:</w:t>
      </w:r>
      <w:r>
        <w:rPr>
          <w:b w:val="0"/>
          <w:i w:val="0"/>
          <w:u w:val="none"/>
        </w:rPr>
        <w:t xml:space="preserve"> Better control over local storage and sync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Higher development cost (two codebases)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Slower feature parity (iOS and Android developed separately)</w:t>
      </w:r>
    </w:p>
    <w:p>
      <w:pPr>
        <w:pStyle w:val="Heading3"/>
        <w:keepNext/>
        <w:spacing w:before="240" w:after="120"/>
      </w:pPr>
      <w:r>
        <w:rPr>
          <w:b w:val="0"/>
          <w:i w:val="0"/>
          <w:u w:val="none"/>
        </w:rPr>
        <w:t>8. FastAPI for Main API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Decision:</w:t>
      </w:r>
      <w:r>
        <w:rPr>
          <w:b w:val="0"/>
          <w:i w:val="0"/>
          <w:u w:val="none"/>
        </w:rPr>
        <w:t xml:space="preserve"> FastAPI (Python) instead of Node.js or Go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Rationale: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Development Speed:</w:t>
      </w:r>
      <w:r>
        <w:rPr>
          <w:b w:val="0"/>
          <w:i w:val="0"/>
          <w:u w:val="none"/>
        </w:rPr>
        <w:t xml:space="preserve"> Python rapid prototyping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Type Safety:</w:t>
      </w:r>
      <w:r>
        <w:rPr>
          <w:b w:val="0"/>
          <w:i w:val="0"/>
          <w:u w:val="none"/>
        </w:rPr>
        <w:t xml:space="preserve"> Pydantic models with automatic validation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API Documentation:</w:t>
      </w:r>
      <w:r>
        <w:rPr>
          <w:b w:val="0"/>
          <w:i w:val="0"/>
          <w:u w:val="none"/>
        </w:rPr>
        <w:t xml:space="preserve"> Auto-generated OpenAPI/Swagger docs</w:t>
      </w:r>
    </w:p>
    <w:p>
      <w:pPr>
        <w:pStyle w:val="ListBullet"/>
        <w:ind w:left="360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Testing:</w:t>
      </w:r>
      <w:r>
        <w:rPr>
          <w:b w:val="0"/>
          <w:i w:val="0"/>
          <w:u w:val="none"/>
        </w:rPr>
        <w:t xml:space="preserve"> Excellent pytest ecosystem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Trade-offs:</w:t>
      </w:r>
      <w:r>
        <w:rPr>
          <w:b w:val="0"/>
          <w:i w:val="0"/>
          <w:u w:val="none"/>
        </w:rPr>
      </w:r>
    </w:p>
    <w:p>
      <w:pPr>
        <w:pStyle w:val="ListBullet"/>
        <w:ind w:left="360"/>
      </w:pPr>
      <w:r>
        <w:rPr>
          <w:b w:val="0"/>
          <w:i w:val="0"/>
          <w:u w:val="none"/>
        </w:rPr>
        <w:t>Slightly slower than Go (but Lambda cold start dominates latency)</w:t>
      </w:r>
    </w:p>
    <w:p>
      <w:pPr>
        <w:pStyle w:val="ListBullet"/>
        <w:ind w:left="360"/>
      </w:pPr>
      <w:r>
        <w:rPr>
          <w:b w:val="0"/>
          <w:i w:val="0"/>
          <w:u w:val="none"/>
        </w:rPr>
        <w:t>Python packaging complexity (requirements.txt management)</w:t>
      </w:r>
    </w:p>
    <w:p>
      <w:pPr>
        <w:spacing w:before="240" w:after="240"/>
        <w:pBdr>
          <w:bottom w:val="single" w:sz="8" w:color="CCCCCC"/>
        </w:pBdr>
      </w:pPr>
    </w:p>
    <w:p>
      <w:pPr>
        <w:pStyle w:val="Heading2"/>
        <w:keepNext/>
        <w:spacing w:before="360" w:after="160"/>
      </w:pPr>
      <w:r>
        <w:rPr>
          <w:b w:val="0"/>
          <w:i w:val="0"/>
          <w:u w:val="none"/>
        </w:rPr>
        <w:t>Conclusion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>TrailLensHQ's architecture is designed for: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Scalability</w:t>
      </w:r>
      <w:r>
        <w:rPr>
          <w:b w:val="0"/>
          <w:i w:val="0"/>
          <w:u w:val="none"/>
        </w:rPr>
        <w:t xml:space="preserve"> - Handles 10 to 100,000 users with no infrastructure changes</w:t>
      </w:r>
      <w:r>
        <w:t xml:space="preserve"> </w:t>
      </w: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Cost Efficiency</w:t>
      </w:r>
      <w:r>
        <w:rPr>
          <w:b w:val="0"/>
          <w:i w:val="0"/>
          <w:u w:val="none"/>
        </w:rPr>
        <w:t xml:space="preserve"> - $75/month dev, $200-400/month production (scales linearly)</w:t>
      </w:r>
      <w:r>
        <w:t xml:space="preserve"> </w:t>
      </w: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High Availability</w:t>
      </w:r>
      <w:r>
        <w:rPr>
          <w:b w:val="0"/>
          <w:i w:val="0"/>
          <w:u w:val="none"/>
        </w:rPr>
        <w:t xml:space="preserve"> - 99.9% uptime with multi-AZ deployment</w:t>
      </w:r>
      <w:r>
        <w:t xml:space="preserve"> </w:t>
      </w: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Security</w:t>
      </w:r>
      <w:r>
        <w:rPr>
          <w:b w:val="0"/>
          <w:i w:val="0"/>
          <w:u w:val="none"/>
        </w:rPr>
        <w:t xml:space="preserve"> - Enterprise-grade auth, encryption, and data isolation</w:t>
      </w:r>
      <w:r>
        <w:t xml:space="preserve"> </w:t>
      </w: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Developer Velocity</w:t>
      </w:r>
      <w:r>
        <w:rPr>
          <w:b w:val="0"/>
          <w:i w:val="0"/>
          <w:u w:val="none"/>
        </w:rPr>
        <w:t xml:space="preserve"> - Infrastructure as code enables rapid iteration</w:t>
      </w:r>
      <w:r>
        <w:t xml:space="preserve"> </w:t>
      </w:r>
      <w:r>
        <w:rPr>
          <w:b w:val="0"/>
          <w:i w:val="0"/>
          <w:u w:val="none"/>
        </w:rPr>
        <w:t xml:space="preserve">✅ </w:t>
      </w:r>
      <w:r>
        <w:rPr>
          <w:b/>
          <w:i w:val="0"/>
          <w:u w:val="none"/>
        </w:rPr>
        <w:t>Future-Proof</w:t>
      </w:r>
      <w:r>
        <w:rPr>
          <w:b w:val="0"/>
          <w:i w:val="0"/>
          <w:u w:val="none"/>
        </w:rPr>
        <w:t xml:space="preserve"> - Modular design allows easy addition of new services</w:t>
      </w: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  <w:t xml:space="preserve">The system is </w:t>
      </w:r>
      <w:r>
        <w:rPr>
          <w:b/>
          <w:i w:val="0"/>
          <w:u w:val="none"/>
        </w:rPr>
        <w:t>production-ready</w:t>
      </w:r>
      <w:r>
        <w:rPr>
          <w:b w:val="0"/>
          <w:i w:val="0"/>
          <w:u w:val="none"/>
        </w:rPr>
        <w:t xml:space="preserve"> and positioned for sustainable growth from MVP to 100K+ users without architectural rewrites.</w:t>
      </w:r>
    </w:p>
    <w:p>
      <w:pPr>
        <w:spacing w:before="240" w:after="240"/>
        <w:pBdr>
          <w:bottom w:val="single" w:sz="8" w:color="CCCCCC"/>
        </w:pBdr>
      </w:pPr>
    </w:p>
    <w:p>
      <w:pPr>
        <w:spacing w:before="0" w:after="120" w:line="276" w:lineRule="auto"/>
        <w:jc w:val="left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Prepared by:</w:t>
      </w:r>
      <w:r>
        <w:rPr>
          <w:b w:val="0"/>
          <w:i w:val="0"/>
          <w:u w:val="none"/>
        </w:rPr>
        <w:t xml:space="preserve"> Chief Architect</w:t>
      </w:r>
      <w:r>
        <w:t xml:space="preserve"> 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Date:</w:t>
      </w:r>
      <w:r>
        <w:rPr>
          <w:b w:val="0"/>
          <w:i w:val="0"/>
          <w:u w:val="none"/>
        </w:rPr>
        <w:t xml:space="preserve"> January 2026</w:t>
      </w:r>
      <w:r>
        <w:t xml:space="preserve"> 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Document Version:</w:t>
      </w:r>
      <w:r>
        <w:rPr>
          <w:b w:val="0"/>
          <w:i w:val="0"/>
          <w:u w:val="none"/>
        </w:rPr>
        <w:t xml:space="preserve"> 1.0</w:t>
      </w:r>
      <w:r>
        <w:t xml:space="preserve"> 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AWS Region:</w:t>
      </w:r>
      <w:r>
        <w:rPr>
          <w:b w:val="0"/>
          <w:i w:val="0"/>
          <w:u w:val="none"/>
        </w:rPr>
        <w:t xml:space="preserve"> ca-central-1 (Canada Central)</w:t>
      </w:r>
      <w:r>
        <w:t xml:space="preserve"> </w:t>
      </w:r>
      <w:r>
        <w:rPr>
          <w:b w:val="0"/>
          <w:i w:val="0"/>
          <w:u w:val="none"/>
        </w:rPr>
      </w:r>
      <w:r>
        <w:rPr>
          <w:b/>
          <w:i w:val="0"/>
          <w:u w:val="none"/>
        </w:rPr>
        <w:t>Environment:</w:t>
      </w:r>
      <w:r>
        <w:rPr>
          <w:b w:val="0"/>
          <w:i w:val="0"/>
          <w:u w:val="none"/>
        </w:rPr>
        <w:t xml:space="preserve"> Development (Production deployment pending)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20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color w:val="666666"/>
        <w:sz w:val="20"/>
      </w:rPr>
      <w:t xml:space="preserve"> of </w:t>
    </w:r>
    <w:r>
      <w:fldChar w:fldCharType="begin"/>
    </w:r>
    <w:r>
      <w:instrText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20"/>
      </w:rPr>
      <w:t>TrailLensHQ System Architecture (v1)</w:t>
    </w:r>
    <w:r>
      <w:tab/>
      <w:tab/>
    </w:r>
    <w:r>
      <w:rPr>
        <w:color w:val="666666"/>
        <w:sz w:val="20"/>
      </w:rPr>
      <w:t>January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i w:val="0"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i w:val="0"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i w:val="0"/>
      <w:color w:val="5A5A5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 Light" w:hAnsi="Calibri Light"/>
      <w:b/>
      <w:bCs/>
      <w:i w:val="0"/>
      <w:iCs/>
      <w:color w:val="6666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Theme="majorHAnsi" w:eastAsiaTheme="majorEastAsia" w:hAnsiTheme="majorHAnsi" w:cstheme="majorBidi" w:ascii="Calibri Light" w:hAnsi="Calibri Light"/>
      <w:b/>
      <w:i/>
      <w:color w:val="76767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 w:ascii="Calibri Light" w:hAnsi="Calibri Light"/>
      <w:b/>
      <w:i w:val="0"/>
      <w:iCs/>
      <w:color w:val="8080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